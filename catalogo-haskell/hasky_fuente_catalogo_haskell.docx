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Haskell Perú — Guía de productos para Hasky</w:t>
      </w:r>
    </w:p>
    <w:p>
      <w:r>
        <w:t>Este documento cubre los 143 productos del catálogo oficial de Haskell_Distribuidor en Perú, con su información técnica y comercial. Si un producto o presentación no figura aquí, NO está disponible en Perú. IMPORTANTE: este documento NO contiene precios ni stock. Para precios y disponibilidad, consulta siempre los registros de productos del sistema (cada producto se identifica por su código HSK-xxxx). Nunca inventes un precio: si no puedes consultarlo, indícalo y ofrece derivar con una persona.</w:t>
      </w:r>
    </w:p>
    <w:p>
      <w:pPr>
        <w:pStyle w:val="Heading1"/>
      </w:pPr>
      <w:r>
        <w:t>Línea Acidificante</w:t>
      </w:r>
    </w:p>
    <w:p>
      <w:pPr>
        <w:pStyle w:val="Heading2"/>
      </w:pPr>
      <w:r>
        <w:t>Champu acidificante 300 ml (código HSK-0022)</w:t>
      </w:r>
    </w:p>
    <w:p>
      <w:r>
        <w:t>Presentación: 300 ml | Categoría: Tratamientos capilares — Reconstruccion post-quimica</w:t>
      </w:r>
    </w:p>
    <w:p>
      <w:r>
        <w:t>Descripción: Champu de limpieza suave de la linea Acidificante, que prepara el cabello para el tratamiento: ayuda a reconstruir el cabello danado por procesos quimicos y a equilibrar el pH de los hilos.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Blend de vinagres | Arginina</w:t>
      </w:r>
    </w:p>
    <w:p>
      <w:r>
        <w:t>Recomendado para: Cabello danado por procesos quimicos, con porosidad alta</w:t>
      </w:r>
    </w:p>
    <w:p>
      <w:pPr>
        <w:pStyle w:val="Heading2"/>
      </w:pPr>
      <w:r>
        <w:t>Fluido reconstructor acidificante 200 ml (código HSK-0023)</w:t>
      </w:r>
    </w:p>
    <w:p>
      <w:r>
        <w:t>Presentación: 200 ml | Categoría: Tratamientos capilares — Reconstruccion post-quimica</w:t>
      </w:r>
    </w:p>
    <w:p>
      <w:r>
        <w:t>Descripción: Fluido finalizador sin enjuague de la linea Acidificante: ayuda a reconstruir el cabello danado por procesos quimicos y a equilibrar el pH de los hilos.</w:t>
      </w:r>
    </w:p>
    <w:p>
      <w:r>
        <w:t>Beneficios: Finalizador sin enjuague |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 y finalizar como se prefiera.</w:t>
      </w:r>
    </w:p>
    <w:p>
      <w:r>
        <w:t>Activos: Blend de vinagres | Arginina</w:t>
      </w:r>
    </w:p>
    <w:p>
      <w:r>
        <w:t>Recomendado para: Cabello danado por procesos quimicos, con porosidad alta</w:t>
      </w:r>
    </w:p>
    <w:p>
      <w:pPr>
        <w:pStyle w:val="Heading2"/>
      </w:pPr>
      <w:r>
        <w:t>Supermascarilla acidificante reductora de pH 240 g (código HSK-0021)</w:t>
      </w:r>
    </w:p>
    <w:p>
      <w:r>
        <w:t>Presentación: 240 g | Categoría: Tratamientos capilares — Reconstruccion post-quimica</w:t>
      </w:r>
    </w:p>
    <w:p>
      <w:r>
        <w:t>Descripción: Mascarilla de tratamiento concentrada de la linea Acidificante, de uso posterior al champu: ayuda a reconstruir el cabello danado por procesos quimicos y a equilibrar el pH de los hilos.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Blend de vinagres | Arginina</w:t>
      </w:r>
    </w:p>
    <w:p>
      <w:r>
        <w:t>Recomendado para: Cabello danado por procesos quimicos, con porosidad alta</w:t>
      </w:r>
    </w:p>
    <w:p>
      <w:pPr>
        <w:pStyle w:val="Heading1"/>
      </w:pPr>
      <w:r>
        <w:t>Línea Acidificante Matizadora</w:t>
      </w:r>
    </w:p>
    <w:p>
      <w:pPr>
        <w:pStyle w:val="Heading2"/>
      </w:pPr>
      <w:r>
        <w:t>Balsamo cicatrizante acidificante matizador 100 ml (código HSK-0026)</w:t>
      </w:r>
    </w:p>
    <w:p>
      <w:r>
        <w:t>Presentación: 100 ml | Categoría: Tratamientos capilares — Matizacion acida para cabello rubio o canoso</w:t>
      </w:r>
    </w:p>
    <w:p>
      <w:r>
        <w:t>Descripción: Balsamo de accion reparadora de la linea Acidificante Matizadora: neutraliza el tono amarillento y equilibra el pH del cabello rubio, decolorado o canoso.</w:t>
      </w:r>
    </w:p>
    <w:p>
      <w:r>
        <w:t>Beneficios: Accion reparadora localizada | Complementa el tratamiento de la linea</w:t>
      </w:r>
    </w:p>
    <w:p>
      <w:r>
        <w:t>Propiedades: Balsamo tratante</w:t>
      </w:r>
    </w:p>
    <w:p>
      <w:r>
        <w:t>Modo de uso: Aplicar sobre el cabello segun las indicaciones del envase, como parte de la rutina de la linea.</w:t>
      </w:r>
    </w:p>
    <w:p>
      <w:r>
        <w:t>Activos: Blend de vinagres | Arginina</w:t>
      </w:r>
    </w:p>
    <w:p>
      <w:r>
        <w:t>Recomendado para: Cabello rubio, decolorado o canoso con tono amarillento</w:t>
      </w:r>
    </w:p>
    <w:p>
      <w:pPr>
        <w:pStyle w:val="Heading2"/>
      </w:pPr>
      <w:r>
        <w:t>Champu acidificante matizador 300 ml (código HSK-0025)</w:t>
      </w:r>
    </w:p>
    <w:p>
      <w:r>
        <w:t>Presentación: 300 ml | Categoría: Tratamientos capilares — Matizacion acida para cabello rubio o canoso</w:t>
      </w:r>
    </w:p>
    <w:p>
      <w:r>
        <w:t>Descripción: Champu de limpieza suave de la linea Acidificante Matizadora, que prepara el cabello para el tratamiento: neutraliza el tono amarillento y equilibra el pH del cabello rubio, decolorado o canoso.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Blend de vinagres | Arginina</w:t>
      </w:r>
    </w:p>
    <w:p>
      <w:r>
        <w:t>Recomendado para: Cabello rubio, decolorado o canoso con tono amarillento</w:t>
      </w:r>
    </w:p>
    <w:p>
      <w:pPr>
        <w:pStyle w:val="Heading2"/>
      </w:pPr>
      <w:r>
        <w:t>Supermascarilla acidificante matizadora 240 g (código HSK-0024)</w:t>
      </w:r>
    </w:p>
    <w:p>
      <w:r>
        <w:t>Presentación: 240 g | Categoría: Tratamientos capilares — Matizacion acida para cabello rubio o canoso</w:t>
      </w:r>
    </w:p>
    <w:p>
      <w:r>
        <w:t>Descripción: Mascarilla de tratamiento concentrada de la linea Acidificante Matizadora, de uso posterior al champu: neutraliza el tono amarillento y equilibra el pH del cabello rubio, decolorado o canoso.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Blend de vinagres | Arginina</w:t>
      </w:r>
    </w:p>
    <w:p>
      <w:r>
        <w:t>Recomendado para: Cabello rubio, decolorado o canoso con tono amarillento</w:t>
      </w:r>
    </w:p>
    <w:p>
      <w:pPr>
        <w:pStyle w:val="Heading1"/>
      </w:pPr>
      <w:r>
        <w:t>Línea Ametista Desamareladora</w:t>
      </w:r>
    </w:p>
    <w:p>
      <w:pPr>
        <w:pStyle w:val="Heading2"/>
      </w:pPr>
      <w:r>
        <w:t>Acondicionador amatista desamarilladora 300 ml (código HSK-0028)</w:t>
      </w:r>
    </w:p>
    <w:p>
      <w:r>
        <w:t>Presentación: 300 ml | Categoría: Tratamientos capilares — Desamarillamiento gradual</w:t>
      </w:r>
    </w:p>
    <w:p>
      <w:r>
        <w:t>Descripción: Acondicionador de la linea Ametista Desamareladora que facilita el desenredado y sella la cuticula: neutraliza de forma gradual los reflejos amarillentos y aporta brillo.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Amatista (mineral) | Blend de aminoacidos</w:t>
      </w:r>
    </w:p>
    <w:p>
      <w:r>
        <w:t>Recomendado para: Cabello rubio, decolorado, canoso o cabello oscuro que necesita mas brillo</w:t>
      </w:r>
    </w:p>
    <w:p>
      <w:pPr>
        <w:pStyle w:val="Heading2"/>
      </w:pPr>
      <w:r>
        <w:t>Champu amatista desamarilladora 300 ml (código HSK-0027)</w:t>
      </w:r>
    </w:p>
    <w:p>
      <w:r>
        <w:t>Presentación: 300 ml | Categoría: Tratamientos capilares — Desamarillamiento gradual</w:t>
      </w:r>
    </w:p>
    <w:p>
      <w:r>
        <w:t>Descripción: Champu de limpieza suave de la linea Ametista Desamareladora, que prepara el cabello para el tratamiento: neutraliza de forma gradual los reflejos amarillentos y aporta brillo.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Amatista (mineral) | Blend de aminoacidos</w:t>
      </w:r>
    </w:p>
    <w:p>
      <w:r>
        <w:t>Recomendado para: Cabello rubio, decolorado, canoso o cabello oscuro que necesita mas brillo</w:t>
      </w:r>
    </w:p>
    <w:p>
      <w:pPr>
        <w:pStyle w:val="Heading2"/>
      </w:pPr>
      <w:r>
        <w:t>Fluido iluminador amatista desamarilladora 120 ml (código HSK-0030)</w:t>
      </w:r>
    </w:p>
    <w:p>
      <w:r>
        <w:t>Presentación: 120 ml | Categoría: Tratamientos capilares — Desamarillamiento gradual</w:t>
      </w:r>
    </w:p>
    <w:p>
      <w:r>
        <w:t>Descripción: Fluido finalizador sin enjuague de la linea Ametista Desamareladora: neutraliza de forma gradual los reflejos amarillentos y aporta brillo.</w:t>
      </w:r>
    </w:p>
    <w:p>
      <w:r>
        <w:t>Beneficios: Finalizador sin enjuague |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 y finalizar como se prefiera.</w:t>
      </w:r>
    </w:p>
    <w:p>
      <w:r>
        <w:t>Activos: Amatista (mineral) | Blend de aminoacidos</w:t>
      </w:r>
    </w:p>
    <w:p>
      <w:r>
        <w:t>Recomendado para: Cabello rubio, decolorado, canoso o cabello oscuro que necesita mas brillo</w:t>
      </w:r>
    </w:p>
    <w:p>
      <w:pPr>
        <w:pStyle w:val="Heading2"/>
      </w:pPr>
      <w:r>
        <w:t>Mascarilla de tratamiento amatista desamarilladora 300 g (código HSK-0029)</w:t>
      </w:r>
    </w:p>
    <w:p>
      <w:r>
        <w:t>Presentación: 300 g | Categoría: Tratamientos capilares — Desamarillamiento gradual</w:t>
      </w:r>
    </w:p>
    <w:p>
      <w:r>
        <w:t>Descripción: Mascarilla de tratamiento concentrada de la linea Ametista Desamareladora, de uso posterior al champu: neutraliza de forma gradual los reflejos amarillentos y aporta brillo.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Amatista (mineral) | Blend de aminoacidos</w:t>
      </w:r>
    </w:p>
    <w:p>
      <w:r>
        <w:t>Recomendado para: Cabello rubio, decolorado, canoso o cabello oscuro que necesita mas brillo</w:t>
      </w:r>
    </w:p>
    <w:p>
      <w:pPr>
        <w:pStyle w:val="Heading1"/>
      </w:pPr>
      <w:r>
        <w:t>Línea Bananeira Pos-Quimica</w:t>
      </w:r>
    </w:p>
    <w:p>
      <w:pPr>
        <w:pStyle w:val="Heading2"/>
      </w:pPr>
      <w:r>
        <w:t>Acondicionador Bananeira Posquimica 300 ml (código HSK-0033)</w:t>
      </w:r>
    </w:p>
    <w:p>
      <w:r>
        <w:t>Presentación: 300 ml | Categoría: Tratamientos capilares — Reposicion de masa capilar post-quimica</w:t>
      </w:r>
    </w:p>
    <w:p>
      <w:r>
        <w:t>Descripción: Acondicionador de la linea Bananeira Pos-Quimica que facilita el desenredado y sella la cuticula: repone la masa capilar perdida en procesos quimicos y ayuda a reducir la quiebre.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2"/>
      </w:pPr>
      <w:r>
        <w:t>Acondicionador Bananeira Posquimica 500 ml (código HSK-0034)</w:t>
      </w:r>
    </w:p>
    <w:p>
      <w:r>
        <w:t>Presentación: 500 ml | Categoría: Tratamientos capilares — Reposicion de masa capilar post-quimica</w:t>
      </w:r>
    </w:p>
    <w:p>
      <w:r>
        <w:t>Descripción: Acondicionador de la linea Bananeira Pos-Quimica que facilita el desenredado y sella la cuticula: repone la masa capilar perdida en procesos quimicos y ayuda a reducir la quiebre.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2"/>
      </w:pPr>
      <w:r>
        <w:t>Champu Bananeira Posquimica 300 ml (código HSK-0031)</w:t>
      </w:r>
    </w:p>
    <w:p>
      <w:r>
        <w:t>Presentación: 300 ml | Categoría: Tratamientos capilares — Reposicion de masa capilar post-quimica</w:t>
      </w:r>
    </w:p>
    <w:p>
      <w:r>
        <w:t>Descripción: Champu de limpieza suave de la linea Bananeira Pos-Quimica, que prepara el cabello para el tratamiento: repone la masa capilar perdida en procesos quimicos y ayuda a reducir la quiebre.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2"/>
      </w:pPr>
      <w:r>
        <w:t>Champu Bananeira Posquimica 500 ml (código HSK-0032)</w:t>
      </w:r>
    </w:p>
    <w:p>
      <w:r>
        <w:t>Presentación: 500 ml | Categoría: Tratamientos capilares — Reposicion de masa capilar post-quimica</w:t>
      </w:r>
    </w:p>
    <w:p>
      <w:r>
        <w:t>Descripción: Champu de limpieza suave de la linea Bananeira Pos-Quimica, que prepara el cabello para el tratamiento: repone la masa capilar perdida en procesos quimicos y ayuda a reducir la quiebre.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2"/>
      </w:pPr>
      <w:r>
        <w:t>Fluido obligatorio Bananeira Posquimica 120 ml (código HSK-0037)</w:t>
      </w:r>
    </w:p>
    <w:p>
      <w:r>
        <w:t>Presentación: 120 ml | Categoría: Tratamientos capilares — Reposicion de masa capilar post-quimica</w:t>
      </w:r>
    </w:p>
    <w:p>
      <w:r>
        <w:t>Descripción: Fluido finalizador sin enjuague de la linea Bananeira Pos-Quimica: repone la masa capilar perdida en procesos quimicos y ayuda a reducir la quiebre.</w:t>
      </w:r>
    </w:p>
    <w:p>
      <w:r>
        <w:t>Beneficios: Finalizador sin enjuague |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 y finalizar como se prefiera.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2"/>
      </w:pPr>
      <w:r>
        <w:t>Mascarilla de tratamiento Bananeira Posquimica 300 g (código HSK-0035)</w:t>
      </w:r>
    </w:p>
    <w:p>
      <w:r>
        <w:t>Presentación: 300 g | Categoría: Tratamientos capilares — Reposicion de masa capilar post-quimica</w:t>
      </w:r>
    </w:p>
    <w:p>
      <w:r>
        <w:t>Descripción: Mascarilla de tratamiento concentrada de la linea Bananeira Pos-Quimica, de uso posterior al champu: repone la masa capilar perdida en procesos quimicos y ayuda a reducir la quiebre.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2"/>
      </w:pPr>
      <w:r>
        <w:t>Mascarilla de tratamiento Bananeira Posquimica 500 g (código HSK-0036)</w:t>
      </w:r>
    </w:p>
    <w:p>
      <w:r>
        <w:t>Presentación: 500 g | Categoría: Tratamientos capilares — Reposicion de masa capilar post-quimica</w:t>
      </w:r>
    </w:p>
    <w:p>
      <w:r>
        <w:t>Descripción: Mascarilla de tratamiento concentrada de la linea Bananeira Pos-Quimica, de uso posterior al champu: repone la masa capilar perdida en procesos quimicos y ayuda a reducir la quiebre.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2"/>
      </w:pPr>
      <w:r>
        <w:t>Nectavita Bananeira Posquimica 35 ml (código HSK-0038)</w:t>
      </w:r>
    </w:p>
    <w:p>
      <w:r>
        <w:t>Presentación: 35 ml | Categoría: Tratamientos capilares — Reposicion de masa capilar post-quimica</w:t>
      </w:r>
    </w:p>
    <w:p>
      <w:r>
        <w:t>Descripción: Potenciador pre-champu (nectavita) de la linea Bananeira Pos-Quimica, para usar antes del lavado: repone la masa capilar perdida en procesos quimicos y ayuda a reducir la quiebre.</w:t>
      </w:r>
    </w:p>
    <w:p>
      <w:r>
        <w:t>Beneficios: Prepara el cuero cabelludo antes del champu | Potencia el efecto del tratamiento</w:t>
      </w:r>
    </w:p>
    <w:p>
      <w:r>
        <w:t>Propiedades: Pre-champu</w:t>
      </w:r>
    </w:p>
    <w:p>
      <w:r>
        <w:t>Modo de uso: Aplicar sobre el cuero cabelludo antes del champu, masajear y proceder con el lavado habitual.</w:t>
      </w:r>
    </w:p>
    <w:p>
      <w:r>
        <w:t>Activos: Nutrientes de platano (banana) | Aceite de pequi</w:t>
      </w:r>
    </w:p>
    <w:p>
      <w:r>
        <w:t>Recomendado para: Cabello danado por alisados, tinturas o decoloracion</w:t>
      </w:r>
    </w:p>
    <w:p>
      <w:pPr>
        <w:pStyle w:val="Heading1"/>
      </w:pPr>
      <w:r>
        <w:t>Línea Bendito Loiro</w:t>
      </w:r>
    </w:p>
    <w:p>
      <w:pPr>
        <w:pStyle w:val="Heading2"/>
      </w:pPr>
      <w:r>
        <w:t>Acondicionador Bendito Loiro 300 ml (código HSK-0004)</w:t>
      </w:r>
    </w:p>
    <w:p>
      <w:r>
        <w:t>Presentación: 300 ml | Categoría: Tratamientos capilares — Cabello decolorado</w:t>
      </w:r>
    </w:p>
    <w:p>
      <w:r>
        <w:t>Descripción: Acondicionador de la linea Bendito Loiro que sella las cuticulas, repone proteinas y reduce la electricidad estatica del cabello decolorado, aportando suavidad y liviandad.</w:t>
      </w:r>
    </w:p>
    <w:p>
      <w:r>
        <w:t>Beneficios: Sella las cuticulas | Reduce la electricidad estatica | Repone proteinas | Aporta suavidad y liviandad</w:t>
      </w:r>
    </w:p>
    <w:p>
      <w:r>
        <w:t>Propiedades: Sellador de cuticulas | Reposicion de proteinas</w:t>
      </w:r>
    </w:p>
    <w:p>
      <w:r>
        <w:t>Modo de uso: Aplicar sobre el cabello lavado, de medios a puntas, dejar actuar unos minutos y enjuagar.</w:t>
      </w:r>
    </w:p>
    <w:p>
      <w:r>
        <w:t>Activos: Complejo de proteinas | Vinagre balsamico de uva</w:t>
      </w:r>
    </w:p>
    <w:p>
      <w:r>
        <w:t>Recomendado para: Cabello decolorado o rubio con danos, elasticidad excesiva o porosidad</w:t>
      </w:r>
    </w:p>
    <w:p>
      <w:pPr>
        <w:pStyle w:val="Heading2"/>
      </w:pPr>
      <w:r>
        <w:t>Champu Bendito Loiro 300 ml (código HSK-0002)</w:t>
      </w:r>
    </w:p>
    <w:p>
      <w:r>
        <w:t>Presentación: 300 ml | Categoría: Tratamientos capilares — Cabello decolorado</w:t>
      </w:r>
    </w:p>
    <w:p>
      <w:r>
        <w:t>Descripción: Champu de limpieza suave de la linea Bendito Loiro, formulado para preparar el cabello decolorado antes del tratamiento, sin agredir la fibra capilar y manteniendo el pH equilibrado.</w:t>
      </w:r>
    </w:p>
    <w:p>
      <w:r>
        <w:t>Beneficios: Limpieza suave sin agredir los cabellos | Mantiene el pH equilibrado | Evita la rigidez del cabello</w:t>
      </w:r>
    </w:p>
    <w:p>
      <w:r>
        <w:t>Propiedades: Limpiador suave | pH equilibrado</w:t>
      </w:r>
    </w:p>
    <w:p>
      <w:r>
        <w:t>Modo de uso: Aplicar sobre el cabello mojado, masajear el cuero cabelludo y enjuagar bien.</w:t>
      </w:r>
    </w:p>
    <w:p>
      <w:r>
        <w:t>Activos: Complejo de proteinas | Vinagre balsamico de uva</w:t>
      </w:r>
    </w:p>
    <w:p>
      <w:r>
        <w:t>Recomendado para: Cabello decolorado o rubio con danos, elasticidad excesiva o porosidad</w:t>
      </w:r>
    </w:p>
    <w:p>
      <w:pPr>
        <w:pStyle w:val="Heading2"/>
      </w:pPr>
      <w:r>
        <w:t>Champu Bendito Loiro 500 ml (código HSK-0003)</w:t>
      </w:r>
    </w:p>
    <w:p>
      <w:r>
        <w:t>Presentación: 500 ml | Categoría: Tratamientos capilares — Cabello decolorado</w:t>
      </w:r>
    </w:p>
    <w:p>
      <w:r>
        <w:t>Descripción: Champu de limpieza suave de la linea Bendito Loiro, formulado para preparar el cabello decolorado antes del tratamiento, sin agredir la fibra capilar y manteniendo el pH equilibrado.</w:t>
      </w:r>
    </w:p>
    <w:p>
      <w:r>
        <w:t>Beneficios: Limpieza suave sin agredir los cabellos | Mantiene el pH equilibrado | Evita la rigidez del cabello</w:t>
      </w:r>
    </w:p>
    <w:p>
      <w:r>
        <w:t>Propiedades: Limpiador suave | pH equilibrado</w:t>
      </w:r>
    </w:p>
    <w:p>
      <w:r>
        <w:t>Modo de uso: Aplicar sobre el cabello mojado, masajear el cuero cabelludo y enjuagar bien.</w:t>
      </w:r>
    </w:p>
    <w:p>
      <w:r>
        <w:t>Activos: Complejo de proteinas | Vinagre balsamico de uva</w:t>
      </w:r>
    </w:p>
    <w:p>
      <w:r>
        <w:t>Recomendado para: Cabello decolorado o rubio con danos, elasticidad excesiva o porosidad</w:t>
      </w:r>
    </w:p>
    <w:p>
      <w:pPr>
        <w:pStyle w:val="Heading2"/>
      </w:pPr>
      <w:r>
        <w:t>Fluido proteico Bendito Loiro 120 ml (código HSK-0007)</w:t>
      </w:r>
    </w:p>
    <w:p>
      <w:r>
        <w:t>Presentación: 120 ml | Categoría: Tratamientos capilares — Cabello decolorado</w:t>
      </w:r>
    </w:p>
    <w:p>
      <w:r>
        <w:t>Descripción: Fluido finalizador de la linea Bendito Loiro que aporta luminosidad, accion antifrizz y proteccion termica y solar al cabello decolorado.</w:t>
      </w:r>
    </w:p>
    <w:p>
      <w:r>
        <w:t>Beneficios: Aporta luminosidad | Accion antifrizz | Proteccion termica y solar</w:t>
      </w:r>
    </w:p>
    <w:p>
      <w:r>
        <w:t>Propiedades: Finalizador | Protector termico</w:t>
      </w:r>
    </w:p>
    <w:p>
      <w:r>
        <w:t>Modo de uso: Aplicar una pequena cantidad sobre el cabello humedo o seco, de medios a puntas, antes de peinar o usar herramientas de calor.</w:t>
      </w:r>
    </w:p>
    <w:p>
      <w:r>
        <w:t>Activos: Complejo de proteinas | Vinagre balsamico de uva</w:t>
      </w:r>
    </w:p>
    <w:p>
      <w:r>
        <w:t>Recomendado para: Cabello decolorado o rubio con danos, elasticidad excesiva o porosidad</w:t>
      </w:r>
    </w:p>
    <w:p>
      <w:pPr>
        <w:pStyle w:val="Heading2"/>
      </w:pPr>
      <w:r>
        <w:t>Mascarilla de tratamiento Bendito Loiro 300 g (código HSK-0005)</w:t>
      </w:r>
    </w:p>
    <w:p>
      <w:r>
        <w:t>Presentación: 300 g | Categoría: Tratamientos capilares — Cabello decolorado</w:t>
      </w:r>
    </w:p>
    <w:p>
      <w:r>
        <w:t>Descripción: Mascarilla de alto poder reconstructor de la linea Bendito Loiro, indicada para el tratamiento profundo y la regeneracion de los danos causados por la decoloracion.</w:t>
      </w:r>
    </w:p>
    <w:p>
      <w:r>
        <w:t>Beneficios: Alto poder reconstructor | Tratamiento profundo | Regenera danos de la decoloracion</w:t>
      </w:r>
    </w:p>
    <w:p>
      <w:r>
        <w:t>Propiedades: Reconstructora | Regeneradora</w:t>
      </w:r>
    </w:p>
    <w:p>
      <w:r>
        <w:t>Modo de uso: Aplicar sobre el cabello lavado, distribuir de medios a puntas y dejar actuar segun las indicaciones del envase antes de enjuagar.</w:t>
      </w:r>
    </w:p>
    <w:p>
      <w:r>
        <w:t>Activos: Complejo de proteinas | Vinagre balsamico de uva</w:t>
      </w:r>
    </w:p>
    <w:p>
      <w:r>
        <w:t>Recomendado para: Cabello decolorado o rubio con danos, elasticidad excesiva o porosidad</w:t>
      </w:r>
    </w:p>
    <w:p>
      <w:pPr>
        <w:pStyle w:val="Heading2"/>
      </w:pPr>
      <w:r>
        <w:t>Proteina capilar Bendito Loiro 150 g (código HSK-0006)</w:t>
      </w:r>
    </w:p>
    <w:p>
      <w:r>
        <w:t>Presentación: 150 g | Categoría: Tratamientos capilares — Cabello decolorado</w:t>
      </w:r>
    </w:p>
    <w:p>
      <w:r>
        <w:t>Descripción: Pre-champu repositor inmediato de proteina de la linea Bendito Loiro, que reconstruye la estructura interna del cabello y reduce el riesgo de quiebre.</w:t>
      </w:r>
    </w:p>
    <w:p>
      <w:r>
        <w:t>Beneficios: Reconstruye la estructura interna del cabello | Reduce el riesgo de quiebre | Actua contra la elasticidad excesiva</w:t>
      </w:r>
    </w:p>
    <w:p>
      <w:r>
        <w:t>Propiedades: Repositor de proteina | Pre-tratamiento</w:t>
      </w:r>
    </w:p>
    <w:p>
      <w:r>
        <w:t>Modo de uso: Aplicar antes del champu, sobre el cabello seco o humedo, siguiendo las indicaciones del envase.</w:t>
      </w:r>
    </w:p>
    <w:p>
      <w:r>
        <w:t>Activos: Complejo de proteinas</w:t>
      </w:r>
    </w:p>
    <w:p>
      <w:r>
        <w:t>Recomendado para: Cabello decolorado o rubio con danos, elasticidad excesiva o porosidad</w:t>
      </w:r>
    </w:p>
    <w:p>
      <w:pPr>
        <w:pStyle w:val="Heading1"/>
      </w:pPr>
      <w:r>
        <w:t>Línea Cachos Sim!</w:t>
      </w:r>
    </w:p>
    <w:p>
      <w:pPr>
        <w:pStyle w:val="Heading2"/>
      </w:pPr>
      <w:r>
        <w:t>Acondicionador Cachos Si! 300 ml (código HSK-0018)</w:t>
      </w:r>
    </w:p>
    <w:p>
      <w:r>
        <w:t>Presentación: 300 ml | Categoría: Tratamientos capilares — Cuidado de rizos</w:t>
      </w:r>
    </w:p>
    <w:p>
      <w:r>
        <w:t>Descripción: Acondicionador de la linea Cachos Si! que aporta emoliencia, definicion y brillo, ayuda a controlar el frizz y favorece el cierre de las cuticulas.</w:t>
      </w:r>
    </w:p>
    <w:p>
      <w:r>
        <w:t>Beneficios: Aporta emoliencia, definicion y brillo | Controla el frizz | Favorece el cierre de las cuticulas | Reduce el volumen</w:t>
      </w:r>
    </w:p>
    <w:p>
      <w:r>
        <w:t>Propiedades: Emoliente | Definidor de rizos</w:t>
      </w:r>
    </w:p>
    <w:p>
      <w:r>
        <w:t>Modo de uso: Aplicar sobre el cabello lavado, de medios a puntas, dejar actuar y enjuagar.</w:t>
      </w:r>
    </w:p>
    <w:p>
      <w:r>
        <w:t>Activos: Aceite de coco | Colageno vegetal</w:t>
      </w:r>
    </w:p>
    <w:p>
      <w:r>
        <w:t>Recomendado para: Cabello rizado y ondulado</w:t>
      </w:r>
    </w:p>
    <w:p>
      <w:pPr>
        <w:pStyle w:val="Heading2"/>
      </w:pPr>
      <w:r>
        <w:t>Champu Cachos Si! 300 ml (código HSK-0017)</w:t>
      </w:r>
    </w:p>
    <w:p>
      <w:r>
        <w:t>Presentación: 300 ml | Categoría: Tratamientos capilares — Cuidado de rizos</w:t>
      </w:r>
    </w:p>
    <w:p>
      <w:r>
        <w:t>Descripción: Champu de la linea Cachos Si!, formulado sin sulfatos, petrolatos ni parabenos (tecnica low poo), que limpia suavemente sin remover los aceites naturales del cabello rizado.</w:t>
      </w:r>
    </w:p>
    <w:p>
      <w:r>
        <w:t>Beneficios: Limpieza suave sin remover aceites naturales | Hidrata el cabello y el cuero cabelludo | Libre de sulfatos, petrolatos y parabenos</w:t>
      </w:r>
    </w:p>
    <w:p>
      <w:r>
        <w:t>Propiedades: Formula low poo | Libre de sulfatos</w:t>
      </w:r>
    </w:p>
    <w:p>
      <w:r>
        <w:t>Modo de uso: Aplicar sobre el cabello mojado, masajear el cuero cabelludo y enjuagar bien.</w:t>
      </w:r>
    </w:p>
    <w:p>
      <w:r>
        <w:t>Activos: Aceite de coco | Colageno vegetal</w:t>
      </w:r>
    </w:p>
    <w:p>
      <w:r>
        <w:t>Recomendado para: Cabello rizado y ondulado</w:t>
      </w:r>
    </w:p>
    <w:p>
      <w:pPr>
        <w:pStyle w:val="Heading2"/>
      </w:pPr>
      <w:r>
        <w:t>Leave-in memorizador de rizos Cachos Si! 300 ml (código HSK-0020)</w:t>
      </w:r>
    </w:p>
    <w:p>
      <w:r>
        <w:t>Presentación: 300 ml | Categoría: Tratamientos capilares — Cuidado de rizos</w:t>
      </w:r>
    </w:p>
    <w:p>
      <w:r>
        <w:t>Descripción: Leave-in de la linea Cachos Si! que activa y define los rizos, controla el frizz y reactiva la memoria del cabello, con proteccion solar y termica.</w:t>
      </w:r>
    </w:p>
    <w:p>
      <w:r>
        <w:t>Beneficios: Activa y define los rizos | Controla el frizz | Reactiva la memoria del rizo | Proteccion solar y termica</w:t>
      </w:r>
    </w:p>
    <w:p>
      <w:r>
        <w:t>Propiedades: Definidor | Con proteccion termica y solar</w:t>
      </w:r>
    </w:p>
    <w:p>
      <w:r>
        <w:t>Modo de uso: Aplicar sobre el cabello humedo, distribuir mechon por mechon y dejar secar al aire o con difusor.</w:t>
      </w:r>
    </w:p>
    <w:p>
      <w:r>
        <w:t>Activos: Aceite de coco | Colageno vegetal</w:t>
      </w:r>
    </w:p>
    <w:p>
      <w:r>
        <w:t>Recomendado para: Cabello rizado y ondulado</w:t>
      </w:r>
    </w:p>
    <w:p>
      <w:pPr>
        <w:pStyle w:val="Heading2"/>
      </w:pPr>
      <w:r>
        <w:t>Mascarilla humectante Cachos Si! 300 g (código HSK-0019)</w:t>
      </w:r>
    </w:p>
    <w:p>
      <w:r>
        <w:t>Presentación: 300 g | Categoría: Tratamientos capilares — Cuidado de rizos</w:t>
      </w:r>
    </w:p>
    <w:p>
      <w:r>
        <w:t>Descripción: Mascarilla altamente humectante de la linea Cachos Si!, que devuelve la humedad natural, nutre los rizos mas secos y realza su forma original.</w:t>
      </w:r>
    </w:p>
    <w:p>
      <w:r>
        <w:t>Beneficios: Alto poder humectante | Nutre los rizos mas secos | Realza la forma original del rizo</w:t>
      </w:r>
    </w:p>
    <w:p>
      <w:r>
        <w:t>Propiedades: Humectante | Nutritiva</w:t>
      </w:r>
    </w:p>
    <w:p>
      <w:r>
        <w:t>Modo de uso: Aplicar sobre el cabello lavado, distribuir de medios a puntas y dejar actuar antes de enjuagar.</w:t>
      </w:r>
    </w:p>
    <w:p>
      <w:r>
        <w:t>Activos: Aceite de coco | Colageno vegetal</w:t>
      </w:r>
    </w:p>
    <w:p>
      <w:r>
        <w:t>Recomendado para: Cabello rizado y ondulado, especialmente el mas seco</w:t>
      </w:r>
    </w:p>
    <w:p>
      <w:pPr>
        <w:pStyle w:val="Heading1"/>
      </w:pPr>
      <w:r>
        <w:t>Línea Cavalo Forte</w:t>
      </w:r>
    </w:p>
    <w:p>
      <w:pPr>
        <w:pStyle w:val="Heading2"/>
      </w:pPr>
      <w:r>
        <w:t>Tonico activador Cavalo Forte 120 ml (código HSK-0001)</w:t>
      </w:r>
    </w:p>
    <w:p>
      <w:r>
        <w:t>Presentación: 120 ml | Categoría: Tratamientos capilares — Fortalecimiento capilar</w:t>
      </w:r>
    </w:p>
    <w:p>
      <w:r>
        <w:t>Descripción: Tonico capilar de la linea Cavalo Forte, formulado para estimular el cuero cabelludo y acompanar el crecimiento saludable del cabello, como parte de una rutina de fortalecimiento.</w:t>
      </w:r>
    </w:p>
    <w:p>
      <w:r>
        <w:t>Beneficios: Estimula el cuero cabelludo | Contribuye al crecimiento capilar saludable | Fortalece la raiz del cabello</w:t>
      </w:r>
    </w:p>
    <w:p>
      <w:r>
        <w:t>Propiedades: Fortalecedor | Estimulante del cuero cabelludo</w:t>
      </w:r>
    </w:p>
    <w:p>
      <w:r>
        <w:t>Modo de uso: Aplicar directamente sobre el cuero cabelludo limpio y masajear suavemente. No es necesario enjuagar.</w:t>
      </w:r>
    </w:p>
    <w:p>
      <w:r>
        <w:t>Activos: Biotina | Pantenol | Queratina</w:t>
      </w:r>
    </w:p>
    <w:p>
      <w:r>
        <w:t>Recomendado para: Todo tipo de cabello, especialmente cabello debilitado o con caida</w:t>
      </w:r>
    </w:p>
    <w:p>
      <w:pPr>
        <w:pStyle w:val="Heading1"/>
      </w:pPr>
      <w:r>
        <w:t>Línea Cavalo Forte Hidra</w:t>
      </w:r>
    </w:p>
    <w:p>
      <w:pPr>
        <w:pStyle w:val="Heading2"/>
      </w:pPr>
      <w:r>
        <w:t>Acondicionador Cavalo Forte Hidra 300 ml (código HSK-0041)</w:t>
      </w:r>
    </w:p>
    <w:p>
      <w:r>
        <w:t>Presentación: 300 ml | Categoría: Tratamientos capilares — Hidratacion profunda</w:t>
      </w:r>
    </w:p>
    <w:p>
      <w:r>
        <w:t>Descripción: Acondicionador de la linea Cavalo Forte Hidra que facilita el desenredado y sella la cuticula: aporta hidratacion profunda y protege el cabello frente a agresiones externas.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Acido hialuronico | Aceite de rosa mosqueta | Vitamina B3</w:t>
      </w:r>
    </w:p>
    <w:p>
      <w:r>
        <w:t>Recomendado para: Todo tipo de cabello, especialmente cabello reseco</w:t>
      </w:r>
    </w:p>
    <w:p>
      <w:pPr>
        <w:pStyle w:val="Heading2"/>
      </w:pPr>
      <w:r>
        <w:t>Acondicionador Cavalo Forte Hidra 500 ml (código HSK-0042)</w:t>
      </w:r>
    </w:p>
    <w:p>
      <w:r>
        <w:t>Presentación: 500 ml | Categoría: Tratamientos capilares — Hidratacion profunda</w:t>
      </w:r>
    </w:p>
    <w:p>
      <w:r>
        <w:t>Descripción: Acondicionador de la linea Cavalo Forte Hidra que facilita el desenredado y sella la cuticula: aporta hidratacion profunda y protege el cabello frente a agresiones externas.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Acido hialuronico | Aceite de rosa mosqueta | Vitamina B3</w:t>
      </w:r>
    </w:p>
    <w:p>
      <w:r>
        <w:t>Recomendado para: Todo tipo de cabello, especialmente cabello reseco</w:t>
      </w:r>
    </w:p>
    <w:p>
      <w:pPr>
        <w:pStyle w:val="Heading2"/>
      </w:pPr>
      <w:r>
        <w:t>Champu Cavalo Forte Hidra 300 ml (código HSK-0039)</w:t>
      </w:r>
    </w:p>
    <w:p>
      <w:r>
        <w:t>Presentación: 300 ml | Categoría: Tratamientos capilares — Hidratacion profunda</w:t>
      </w:r>
    </w:p>
    <w:p>
      <w:r>
        <w:t>Descripción: Champu de limpieza suave de la linea Cavalo Forte Hidra, que prepara el cabello para el tratamiento: aporta hidratacion profunda y protege el cabello frente a agresiones externas.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Acido hialuronico | Aceite de rosa mosqueta | Vitamina B3</w:t>
      </w:r>
    </w:p>
    <w:p>
      <w:r>
        <w:t>Recomendado para: Todo tipo de cabello, especialmente cabello reseco</w:t>
      </w:r>
    </w:p>
    <w:p>
      <w:pPr>
        <w:pStyle w:val="Heading2"/>
      </w:pPr>
      <w:r>
        <w:t>Champu Cavalo Forte Hidra 500 ml (código HSK-0040)</w:t>
      </w:r>
    </w:p>
    <w:p>
      <w:r>
        <w:t>Presentación: 500 ml | Categoría: Tratamientos capilares — Hidratacion profunda</w:t>
      </w:r>
    </w:p>
    <w:p>
      <w:r>
        <w:t>Descripción: Champu de limpieza suave de la linea Cavalo Forte Hidra, que prepara el cabello para el tratamiento: aporta hidratacion profunda y protege el cabello frente a agresiones externas.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Acido hialuronico | Aceite de rosa mosqueta | Vitamina B3</w:t>
      </w:r>
    </w:p>
    <w:p>
      <w:r>
        <w:t>Recomendado para: Todo tipo de cabello, especialmente cabello reseco</w:t>
      </w:r>
    </w:p>
    <w:p>
      <w:pPr>
        <w:pStyle w:val="Heading2"/>
      </w:pPr>
      <w:r>
        <w:t>Fluido hidratante Cavalo Forte Hidra 120 ml (código HSK-0045)</w:t>
      </w:r>
    </w:p>
    <w:p>
      <w:r>
        <w:t>Presentación: 120 ml | Categoría: Tratamientos capilares — Hidratacion profunda</w:t>
      </w:r>
    </w:p>
    <w:p>
      <w:r>
        <w:t>Descripción: Fluido finalizador sin enjuague de la linea Cavalo Forte Hidra: aporta hidratacion profunda y protege el cabello frente a agresiones externas.</w:t>
      </w:r>
    </w:p>
    <w:p>
      <w:r>
        <w:t>Beneficios: Finalizador sin enjuague |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 y finalizar como se prefiera.</w:t>
      </w:r>
    </w:p>
    <w:p>
      <w:r>
        <w:t>Activos: Acido hialuronico | Aceite de rosa mosqueta | Vitamina B3</w:t>
      </w:r>
    </w:p>
    <w:p>
      <w:r>
        <w:t>Recomendado para: Todo tipo de cabello, especialmente cabello reseco</w:t>
      </w:r>
    </w:p>
    <w:p>
      <w:pPr>
        <w:pStyle w:val="Heading2"/>
      </w:pPr>
      <w:r>
        <w:t>Mascarilla de tratamiento Cavalo Forte Hidra 300 g (código HSK-0043)</w:t>
      </w:r>
    </w:p>
    <w:p>
      <w:r>
        <w:t>Presentación: 300 g | Categoría: Tratamientos capilares — Hidratacion profunda</w:t>
      </w:r>
    </w:p>
    <w:p>
      <w:r>
        <w:t>Descripción: Mascarilla de tratamiento concentrada de la linea Cavalo Forte Hidra, de uso posterior al champu: aporta hidratacion profunda y protege el cabello frente a agresiones externas.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Acido hialuronico | Aceite de rosa mosqueta | Vitamina B3</w:t>
      </w:r>
    </w:p>
    <w:p>
      <w:r>
        <w:t>Recomendado para: Todo tipo de cabello, especialmente cabello reseco</w:t>
      </w:r>
    </w:p>
    <w:p>
      <w:pPr>
        <w:pStyle w:val="Heading2"/>
      </w:pPr>
      <w:r>
        <w:t>Mascarilla de tratamiento Cavalo Forte Hidra 500 g (código HSK-0044)</w:t>
      </w:r>
    </w:p>
    <w:p>
      <w:r>
        <w:t>Presentación: 500 g | Categoría: Tratamientos capilares — Hidratacion profunda</w:t>
      </w:r>
    </w:p>
    <w:p>
      <w:r>
        <w:t>Descripción: Mascarilla de tratamiento concentrada de la linea Cavalo Forte Hidra, de uso posterior al champu: aporta hidratacion profunda y protege el cabello frente a agresiones externas.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Acido hialuronico | Aceite de rosa mosqueta | Vitamina B3</w:t>
      </w:r>
    </w:p>
    <w:p>
      <w:r>
        <w:t>Recomendado para: Todo tipo de cabello, especialmente cabello reseco</w:t>
      </w:r>
    </w:p>
    <w:p>
      <w:pPr>
        <w:pStyle w:val="Heading1"/>
      </w:pPr>
      <w:r>
        <w:t>Línea Doce de Leite Vicosa</w:t>
      </w:r>
    </w:p>
    <w:p>
      <w:pPr>
        <w:pStyle w:val="Heading2"/>
      </w:pPr>
      <w:r>
        <w:t>Balsamo labial hidratante Doce de Leite 10 g (código HSK-0047)</w:t>
      </w:r>
    </w:p>
    <w:p>
      <w:r>
        <w:t>Presentación: 10 g | Categoría: Tratamientos capilares — Coleccion de cuidado corporal y capilar perfumada</w:t>
      </w:r>
    </w:p>
    <w:p>
      <w:r>
        <w:t>Descripción: Balsamo labial de la coleccion Doce de Leite Vicosa: cuida el cabello y la piel con una fragancia dulce, dentro de una coleccion especial de la marca.</w:t>
      </w:r>
    </w:p>
    <w:p>
      <w:r>
        <w:t>Beneficios: Hidrata los labios | Efecto gloss | Fragancia de la coleccion</w:t>
      </w:r>
    </w:p>
    <w:p>
      <w:r>
        <w:t>Propiedades: Balsamo labial</w:t>
      </w:r>
    </w:p>
    <w:p>
      <w:r>
        <w:t>Modo de uso: Aplicar directamente sobre los labios cuantas veces sea necesario.</w:t>
      </w:r>
    </w:p>
    <w:p>
      <w:r>
        <w:t>Activos: Leche vegetal | Pantenol</w:t>
      </w:r>
    </w:p>
    <w:p>
      <w:r>
        <w:t>Recomendado para: Quienes buscan una rutina de cuidado perfumada para cabello y piel</w:t>
      </w:r>
    </w:p>
    <w:p>
      <w:pPr>
        <w:pStyle w:val="Heading2"/>
      </w:pPr>
      <w:r>
        <w:t>Champu Doce de Leite 300 ml (código HSK-0048)</w:t>
      </w:r>
    </w:p>
    <w:p>
      <w:r>
        <w:t>Presentación: 300 ml | Categoría: Tratamientos capilares — Coleccion de cuidado corporal y capilar perfumada</w:t>
      </w:r>
    </w:p>
    <w:p>
      <w:r>
        <w:t>Descripción: Champu de limpieza suave de la linea Doce de Leite Vicosa, que prepara el cabello para el tratamiento: cuida el cabello y la piel con una fragancia dulce, dentro de una coleccion especial de la marca.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Leche vegetal | Pantenol</w:t>
      </w:r>
    </w:p>
    <w:p>
      <w:r>
        <w:t>Recomendado para: Quienes buscan una rutina de cuidado perfumada para cabello y piel</w:t>
      </w:r>
    </w:p>
    <w:p>
      <w:pPr>
        <w:pStyle w:val="Heading2"/>
      </w:pPr>
      <w:r>
        <w:t>Exfoliante corporal Doce de Leite 150 g (código HSK-0046)</w:t>
      </w:r>
    </w:p>
    <w:p>
      <w:r>
        <w:t>Presentación: 150 g | Categoría: Tratamientos capilares — Coleccion de cuidado corporal y capilar perfumada</w:t>
      </w:r>
    </w:p>
    <w:p>
      <w:r>
        <w:t>Descripción: Exfoliante corporal de la coleccion Doce de Leite Vicosa: cuida el cabello y la piel con una fragancia dulce, dentro de una coleccion especial de la marca.</w:t>
      </w:r>
    </w:p>
    <w:p>
      <w:r>
        <w:t>Beneficios: Elimina celulas muertas | Deja la piel suave | Fragancia de la coleccion</w:t>
      </w:r>
    </w:p>
    <w:p>
      <w:r>
        <w:t>Propiedades: Exfoliante corporal</w:t>
      </w:r>
    </w:p>
    <w:p>
      <w:r>
        <w:t>Modo de uso: Aplicar sobre la piel humeda, masajear con movimientos circulares y enjuagar.</w:t>
      </w:r>
    </w:p>
    <w:p>
      <w:r>
        <w:t>Activos: Leche vegetal | Pantenol</w:t>
      </w:r>
    </w:p>
    <w:p>
      <w:r>
        <w:t>Recomendado para: Quienes buscan una rutina de cuidado perfumada para cabello y piel</w:t>
      </w:r>
    </w:p>
    <w:p>
      <w:pPr>
        <w:pStyle w:val="Heading1"/>
      </w:pPr>
      <w:r>
        <w:t>Línea Encorpa Cabelo</w:t>
      </w:r>
    </w:p>
    <w:p>
      <w:pPr>
        <w:pStyle w:val="Heading2"/>
      </w:pPr>
      <w:r>
        <w:t>Acondicionador engrosador Encorpa Cabelo 300 ml (código HSK-0051)</w:t>
      </w:r>
    </w:p>
    <w:p>
      <w:r>
        <w:t>Presentación: 300 ml | Categoría: Tratamientos capilares — Volumen para cabello fino</w:t>
      </w:r>
    </w:p>
    <w:p>
      <w:r>
        <w:t>Descripción: Acondicionador de la linea Encorpa Cabelo que facilita el desenredado y sella la cuticula: aumenta el espesor aparente del cabello fino y con poco volumen, sin apelmazar.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Acido hialuronico | Physalis</w:t>
      </w:r>
    </w:p>
    <w:p>
      <w:r>
        <w:t>Recomendado para: Cabello fino y con poco volumen</w:t>
      </w:r>
    </w:p>
    <w:p>
      <w:pPr>
        <w:pStyle w:val="Heading2"/>
      </w:pPr>
      <w:r>
        <w:t>Acondicionador engrosador Encorpa Cabelo 500 ml (código HSK-0055)</w:t>
      </w:r>
    </w:p>
    <w:p>
      <w:r>
        <w:t>Presentación: 500 ml | Categoría: Tratamientos capilares — Volumen para cabello fino</w:t>
      </w:r>
    </w:p>
    <w:p>
      <w:r>
        <w:t>Descripción: Acondicionador de la linea Encorpa Cabelo que facilita el desenredado y sella la cuticula: aumenta el espesor aparente del cabello fino y con poco volumen, sin apelmazar.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Acido hialuronico | Physalis</w:t>
      </w:r>
    </w:p>
    <w:p>
      <w:r>
        <w:t>Recomendado para: Cabello fino y con poco volumen</w:t>
      </w:r>
    </w:p>
    <w:p>
      <w:pPr>
        <w:pStyle w:val="Heading2"/>
      </w:pPr>
      <w:r>
        <w:t>Champu engrosador Encorpa Cabelo 300 ml (código HSK-0050)</w:t>
      </w:r>
    </w:p>
    <w:p>
      <w:r>
        <w:t>Presentación: 300 ml | Categoría: Tratamientos capilares — Volumen para cabello fino</w:t>
      </w:r>
    </w:p>
    <w:p>
      <w:r>
        <w:t>Descripción: Champu de limpieza suave de la linea Encorpa Cabelo, que prepara el cabello para el tratamiento: aumenta el espesor aparente del cabello fino y con poco volumen, sin apelmazar.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Acido hialuronico | Physalis</w:t>
      </w:r>
    </w:p>
    <w:p>
      <w:r>
        <w:t>Recomendado para: Cabello fino y con poco volumen</w:t>
      </w:r>
    </w:p>
    <w:p>
      <w:pPr>
        <w:pStyle w:val="Heading2"/>
      </w:pPr>
      <w:r>
        <w:t>Champu engrosador Encorpa Cabelo 500 ml (código HSK-0054)</w:t>
      </w:r>
    </w:p>
    <w:p>
      <w:r>
        <w:t>Presentación: 500 ml | Categoría: Tratamientos capilares — Volumen para cabello fino</w:t>
      </w:r>
    </w:p>
    <w:p>
      <w:r>
        <w:t>Descripción: Champu de limpieza suave de la linea Encorpa Cabelo, que prepara el cabello para el tratamiento: aumenta el espesor aparente del cabello fino y con poco volumen, sin apelmazar.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Acido hialuronico | Physalis</w:t>
      </w:r>
    </w:p>
    <w:p>
      <w:r>
        <w:t>Recomendado para: Cabello fino y con poco volumen</w:t>
      </w:r>
    </w:p>
    <w:p>
      <w:pPr>
        <w:pStyle w:val="Heading2"/>
      </w:pPr>
      <w:r>
        <w:t>Fluido engrosador Encorpa Cabelo 120 ml (código HSK-0049)</w:t>
      </w:r>
    </w:p>
    <w:p>
      <w:r>
        <w:t>Presentación: 120 ml | Categoría: Tratamientos capilares — Volumen para cabello fino</w:t>
      </w:r>
    </w:p>
    <w:p>
      <w:r>
        <w:t>Descripción: Fluido finalizador sin enjuague de la linea Encorpa Cabelo: aumenta el espesor aparente del cabello fino y con poco volumen, sin apelmazar.</w:t>
      </w:r>
    </w:p>
    <w:p>
      <w:r>
        <w:t>Beneficios: Finalizador sin enjuague |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 y finalizar como se prefiera.</w:t>
      </w:r>
    </w:p>
    <w:p>
      <w:r>
        <w:t>Activos: Acido hialuronico | Physalis</w:t>
      </w:r>
    </w:p>
    <w:p>
      <w:r>
        <w:t>Recomendado para: Cabello fino y con poco volumen</w:t>
      </w:r>
    </w:p>
    <w:p>
      <w:pPr>
        <w:pStyle w:val="Heading2"/>
      </w:pPr>
      <w:r>
        <w:t>Mascarilla engrosadora Encorpa Cabelo 300 g (código HSK-0052)</w:t>
      </w:r>
    </w:p>
    <w:p>
      <w:r>
        <w:t>Presentación: 300 g | Categoría: Tratamientos capilares — Volumen para cabello fino</w:t>
      </w:r>
    </w:p>
    <w:p>
      <w:r>
        <w:t>Descripción: Mascarilla de tratamiento concentrada de la linea Encorpa Cabelo, de uso posterior al champu: aumenta el espesor aparente del cabello fino y con poco volumen, sin apelmazar.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Acido hialuronico | Physalis</w:t>
      </w:r>
    </w:p>
    <w:p>
      <w:r>
        <w:t>Recomendado para: Cabello fino y con poco volumen</w:t>
      </w:r>
    </w:p>
    <w:p>
      <w:pPr>
        <w:pStyle w:val="Heading2"/>
      </w:pPr>
      <w:r>
        <w:t>Pomada modeladora Encorpa Cabelo 150 g (código HSK-0053)</w:t>
      </w:r>
    </w:p>
    <w:p>
      <w:r>
        <w:t>Presentación: 150 g | Categoría: Tratamientos capilares — Volumen para cabello fino</w:t>
      </w:r>
    </w:p>
    <w:p>
      <w:r>
        <w:t>Descripción: Pomada modeladora de la linea Encorpa Cabelo que fija y da forma al peinado: aumenta el espesor aparente del cabello fino y con poco volumen, sin apelmazar.</w:t>
      </w:r>
    </w:p>
    <w:p>
      <w:r>
        <w:t>Beneficios: Fija el peinado | Da forma y control | Textura maleable</w:t>
      </w:r>
    </w:p>
    <w:p>
      <w:r>
        <w:t>Propiedades: Modelador</w:t>
      </w:r>
    </w:p>
    <w:p>
      <w:r>
        <w:t>Modo de uso: Tomar una pequena cantidad, calentar entre las manos y aplicar sobre el cabello seco para modelar.</w:t>
      </w:r>
    </w:p>
    <w:p>
      <w:r>
        <w:t>Activos: Acido hialuronico | Physalis</w:t>
      </w:r>
    </w:p>
    <w:p>
      <w:r>
        <w:t>Recomendado para: Cabello fino y con poco volumen</w:t>
      </w:r>
    </w:p>
    <w:p>
      <w:pPr>
        <w:pStyle w:val="Heading1"/>
      </w:pPr>
      <w:r>
        <w:t>Línea Frizz Cancelado</w:t>
      </w:r>
    </w:p>
    <w:p>
      <w:pPr>
        <w:pStyle w:val="Heading2"/>
      </w:pPr>
      <w:r>
        <w:t>Aceite blindaje capilar Frizz Cancelado 100 ml (código HSK-0015)</w:t>
      </w:r>
    </w:p>
    <w:p>
      <w:r>
        <w:t>Presentación: 100 ml | Categoría: Tratamientos capilares — Control del frizz</w:t>
      </w:r>
    </w:p>
    <w:p>
      <w:r>
        <w:t>Descripción: Aceite capilar de la linea Frizz Cancelado, formulado para proteger la fibra capilar y contribuir al control del frizz, dejando el cabello con brillo.</w:t>
      </w:r>
    </w:p>
    <w:p>
      <w:r>
        <w:t>Beneficios: Protege la fibra capilar | Contribuye al control del frizz | Aporta brillo</w:t>
      </w:r>
    </w:p>
    <w:p>
      <w:r>
        <w:t>Propiedades: Protector | Antifrizz</w:t>
      </w:r>
    </w:p>
    <w:p>
      <w:r>
        <w:t>Modo de uso: Aplicar pocas gotas sobre el cabello humedo o seco, de medios a puntas.</w:t>
      </w:r>
    </w:p>
    <w:p>
      <w:r>
        <w:t>Activos: No especificado en la pagina de linea (pendiente de confirmar en ficha de producto)</w:t>
      </w:r>
    </w:p>
    <w:p>
      <w:r>
        <w:t>Recomendado para: Cabello con frizz</w:t>
      </w:r>
    </w:p>
    <w:p>
      <w:pPr>
        <w:pStyle w:val="Heading2"/>
      </w:pPr>
      <w:r>
        <w:t>Fluido alineador Frizz Cancelado 200 ml (código HSK-0014)</w:t>
      </w:r>
    </w:p>
    <w:p>
      <w:r>
        <w:t>Presentación: 200 ml | Categoría: Tratamientos capilares — Control del frizz</w:t>
      </w:r>
    </w:p>
    <w:p>
      <w:r>
        <w:t>Descripción: Fluido finalizador de la linea Frizz Cancelado que ayuda a alinear y disciplinar el cabello, dejandolo con brillo intenso durante todo el dia sin apelmazarlo.</w:t>
      </w:r>
    </w:p>
    <w:p>
      <w:r>
        <w:t>Beneficios: Alinea y disciplina el cabello | Brillo intenso durante todo el dia | No apelmaza el cabello</w:t>
      </w:r>
    </w:p>
    <w:p>
      <w:r>
        <w:t>Propiedades: Alineador | Antifrizz</w:t>
      </w:r>
    </w:p>
    <w:p>
      <w:r>
        <w:t>Modo de uso: Aplicar sobre el cabello humedo o seco, de medios a puntas, antes de peinar.</w:t>
      </w:r>
    </w:p>
    <w:p>
      <w:r>
        <w:t>Activos: No especificado en la pagina de linea (pendiente de confirmar en ficha de producto)</w:t>
      </w:r>
    </w:p>
    <w:p>
      <w:r>
        <w:t>Recomendado para: Cabello con frizz</w:t>
      </w:r>
    </w:p>
    <w:p>
      <w:pPr>
        <w:pStyle w:val="Heading2"/>
      </w:pPr>
      <w:r>
        <w:t>Mascarilla liquida lamelar Frizz Cancelado 200 ml (código HSK-0016)</w:t>
      </w:r>
    </w:p>
    <w:p>
      <w:r>
        <w:t>Presentación: 200 ml | Categoría: Tratamientos capilares — Control del frizz</w:t>
      </w:r>
    </w:p>
    <w:p>
      <w:r>
        <w:t>Descripción: Mascarilla liquida de tecnologia lamelar de la linea Frizz Cancelado, que ayuda a alinear el cabello y controlar el frizz con un acabado liviano.</w:t>
      </w:r>
    </w:p>
    <w:p>
      <w:r>
        <w:t>Beneficios: Alinea el cabello | Controla el frizz | Acabado liviano</w:t>
      </w:r>
    </w:p>
    <w:p>
      <w:r>
        <w:t>Propiedades: Tecnologia lamelar | Antifrizz</w:t>
      </w:r>
    </w:p>
    <w:p>
      <w:r>
        <w:t>Modo de uso: Aplicar sobre el cabello lavado, distribuir de medios a puntas y enjuagar segun las indicaciones del envase.</w:t>
      </w:r>
    </w:p>
    <w:p>
      <w:r>
        <w:t>Activos: No especificado en la pagina de linea (pendiente de confirmar en ficha de producto)</w:t>
      </w:r>
    </w:p>
    <w:p>
      <w:r>
        <w:t>Recomendado para: Cabello con frizz</w:t>
      </w:r>
    </w:p>
    <w:p>
      <w:pPr>
        <w:pStyle w:val="Heading1"/>
      </w:pPr>
      <w:r>
        <w:t>Línea Hidranutre</w:t>
      </w:r>
    </w:p>
    <w:p>
      <w:pPr>
        <w:pStyle w:val="Heading2"/>
      </w:pPr>
      <w:r>
        <w:t>Acondicionador Hidranutre 300 ml (código HSK-0062)</w:t>
      </w:r>
    </w:p>
    <w:p>
      <w:r>
        <w:t>Presentación: 300 ml | Categoría: Tratamientos capilares — Hidratacion y nutricion combinadas</w:t>
      </w:r>
    </w:p>
    <w:p>
      <w:r>
        <w:t>Descripción: Acondicionador de la linea Hidranutre que facilita el desenredado y sella la cuticula: combina hidratacion y nutricion en una sola rutina, ideal para quien busca practicidad.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2"/>
      </w:pPr>
      <w:r>
        <w:t>Acondicionador Hidranutre 500 ml (código HSK-0063)</w:t>
      </w:r>
    </w:p>
    <w:p>
      <w:r>
        <w:t>Presentación: 500 ml | Categoría: Tratamientos capilares — Hidratacion y nutricion combinadas</w:t>
      </w:r>
    </w:p>
    <w:p>
      <w:r>
        <w:t>Descripción: Acondicionador de la linea Hidranutre que facilita el desenredado y sella la cuticula: combina hidratacion y nutricion en una sola rutina, ideal para quien busca practicidad.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2"/>
      </w:pPr>
      <w:r>
        <w:t>Champu Hidranutre 300 ml (código HSK-0060)</w:t>
      </w:r>
    </w:p>
    <w:p>
      <w:r>
        <w:t>Presentación: 300 ml | Categoría: Tratamientos capilares — Hidratacion y nutricion combinadas</w:t>
      </w:r>
    </w:p>
    <w:p>
      <w:r>
        <w:t>Descripción: Champu de limpieza suave de la linea Hidranutre, que prepara el cabello para el tratamiento: combina hidratacion y nutricion en una sola rutina, ideal para quien busca practicidad.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2"/>
      </w:pPr>
      <w:r>
        <w:t>Champu Hidranutre 500 ml (código HSK-0061)</w:t>
      </w:r>
    </w:p>
    <w:p>
      <w:r>
        <w:t>Presentación: 500 ml | Categoría: Tratamientos capilares — Hidratacion y nutricion combinadas</w:t>
      </w:r>
    </w:p>
    <w:p>
      <w:r>
        <w:t>Descripción: Champu de limpieza suave de la linea Hidranutre, que prepara el cabello para el tratamiento: combina hidratacion y nutricion en una sola rutina, ideal para quien busca practicidad.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2"/>
      </w:pPr>
      <w:r>
        <w:t>Leave-in Hidranutre 150 g (código HSK-0066)</w:t>
      </w:r>
    </w:p>
    <w:p>
      <w:r>
        <w:t>Presentación: 150 g | Categoría: Tratamientos capilares — Hidratacion y nutricion combinadas</w:t>
      </w:r>
    </w:p>
    <w:p>
      <w:r>
        <w:t>Descripción: Leave-in sin enjuague de la linea Hidranutre que facilita el peinado: combina hidratacion y nutricion en una sola rutina, ideal para quien busca practicidad.</w:t>
      </w:r>
    </w:p>
    <w:p>
      <w:r>
        <w:t>Beneficios: Facilita el peinado | Reduce el frizz | Protege del calor</w:t>
      </w:r>
    </w:p>
    <w:p>
      <w:r>
        <w:t>Propiedades: Leave-in</w:t>
      </w:r>
    </w:p>
    <w:p>
      <w:r>
        <w:t>Modo de uso: Aplicar sobre el cabello limpio y humedo, sin enjuagar, y finalizar como se prefiera.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2"/>
      </w:pPr>
      <w:r>
        <w:t>Mascarilla de tratamiento Hidranutre 300 g (código HSK-0064)</w:t>
      </w:r>
    </w:p>
    <w:p>
      <w:r>
        <w:t>Presentación: 300 g | Categoría: Tratamientos capilares — Hidratacion y nutricion combinadas</w:t>
      </w:r>
    </w:p>
    <w:p>
      <w:r>
        <w:t>Descripción: Mascarilla de tratamiento concentrada de la linea Hidranutre, de uso posterior al champu: combina hidratacion y nutricion en una sola rutina, ideal para quien busca practicidad.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2"/>
      </w:pPr>
      <w:r>
        <w:t>Mascarilla de tratamiento Hidranutre 500 g (código HSK-0065)</w:t>
      </w:r>
    </w:p>
    <w:p>
      <w:r>
        <w:t>Presentación: 500 g | Categoría: Tratamientos capilares — Hidratacion y nutricion combinadas</w:t>
      </w:r>
    </w:p>
    <w:p>
      <w:r>
        <w:t>Descripción: Mascarilla de tratamiento concentrada de la linea Hidranutre, de uso posterior al champu: combina hidratacion y nutricion en una sola rutina, ideal para quien busca practicidad.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2"/>
      </w:pPr>
      <w:r>
        <w:t>Serum Hidranutre 35 ml (código HSK-0067)</w:t>
      </w:r>
    </w:p>
    <w:p>
      <w:r>
        <w:t>Presentación: 35 ml | Categoría: Tratamientos capilares — Hidratacion y nutricion combinadas</w:t>
      </w:r>
    </w:p>
    <w:p>
      <w:r>
        <w:t>Descripción: Serum capilar sin enjuague de la linea Hidranutre, de textura liviana: combina hidratacion y nutricion en una sola rutina, ideal para quien busca practicidad.</w:t>
      </w:r>
    </w:p>
    <w:p>
      <w:r>
        <w:t>Beneficios: Aporta brillo intenso | Ayuda a controlar el frizz | Textura liviana, no apelmaza</w:t>
      </w:r>
    </w:p>
    <w:p>
      <w:r>
        <w:t>Propiedades: Serum finalizador</w:t>
      </w:r>
    </w:p>
    <w:p>
      <w:r>
        <w:t>Modo de uso: Aplicar una pequena cantidad en el largo y las puntas del cabello seco o humedo.</w:t>
      </w:r>
    </w:p>
    <w:p>
      <w:r>
        <w:t>Activos: Cana de azucar | Aceite de ricino</w:t>
      </w:r>
    </w:p>
    <w:p>
      <w:r>
        <w:t>Recomendado para: Todo tipo de cabello</w:t>
      </w:r>
    </w:p>
    <w:p>
      <w:pPr>
        <w:pStyle w:val="Heading1"/>
      </w:pPr>
      <w:r>
        <w:t>Línea Infusao de Oleos</w:t>
      </w:r>
    </w:p>
    <w:p>
      <w:pPr>
        <w:pStyle w:val="Heading2"/>
      </w:pPr>
      <w:r>
        <w:t>Aceite nutritivo Infusion de Aceites 100 ml (código HSK-0068)</w:t>
      </w:r>
    </w:p>
    <w:p>
      <w:r>
        <w:t>Presentación: 100 ml | Categoría: Tratamientos capilares — Nutricion ultraprofunda</w:t>
      </w:r>
    </w:p>
    <w:p>
      <w:r>
        <w:t>Descripción: Aceite capilar finalizador de la linea Infusao de Oleos, que aporta brillo: ofrece nutricion ultraprofunda para cabello muy reseco y opaco.</w:t>
      </w:r>
    </w:p>
    <w:p>
      <w:r>
        <w:t>Beneficios: Aporta brillo | Sella las puntas | Protege del resecamiento</w:t>
      </w:r>
    </w:p>
    <w:p>
      <w:r>
        <w:t>Propiedades: Aceite finalizador</w:t>
      </w:r>
    </w:p>
    <w:p>
      <w:r>
        <w:t>Modo de uso: Aplicar unas gotas en el largo y las puntas del cabello seco o humedo.</w:t>
      </w:r>
    </w:p>
    <w:p>
      <w:r>
        <w:t>Activos: Aceite de marula | Aceite de argan | Aceite de monoi</w:t>
      </w:r>
    </w:p>
    <w:p>
      <w:r>
        <w:t>Recomendado para: Cabello muy reseco y opaco</w:t>
      </w:r>
    </w:p>
    <w:p>
      <w:pPr>
        <w:pStyle w:val="Heading2"/>
      </w:pPr>
      <w:r>
        <w:t>Acondicionador Infusion de Aceites 300 ml (código HSK-0073)</w:t>
      </w:r>
    </w:p>
    <w:p>
      <w:r>
        <w:t>Presentación: 300 ml | Categoría: Tratamientos capilares — Nutricion ultraprofunda</w:t>
      </w:r>
    </w:p>
    <w:p>
      <w:r>
        <w:t>Descripción: Acondicionador de la linea Infusao de Oleos que facilita el desenredado y sella la cuticula: ofrece nutricion ultraprofunda para cabello muy reseco y opaco.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Aceite de marula | Aceite de argan | Aceite de monoi</w:t>
      </w:r>
    </w:p>
    <w:p>
      <w:r>
        <w:t>Recomendado para: Cabello muy reseco y opaco</w:t>
      </w:r>
    </w:p>
    <w:p>
      <w:pPr>
        <w:pStyle w:val="Heading2"/>
      </w:pPr>
      <w:r>
        <w:t>Acondicionador Infusion de Aceites 500 ml (código HSK-0070)</w:t>
      </w:r>
    </w:p>
    <w:p>
      <w:r>
        <w:t>Presentación: 500 ml | Categoría: Tratamientos capilares — Nutricion ultraprofunda</w:t>
      </w:r>
    </w:p>
    <w:p>
      <w:r>
        <w:t>Descripción: Acondicionador de la linea Infusao de Oleos que facilita el desenredado y sella la cuticula: ofrece nutricion ultraprofunda para cabello muy reseco y opaco.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Aceite de marula | Aceite de argan | Aceite de monoi</w:t>
      </w:r>
    </w:p>
    <w:p>
      <w:r>
        <w:t>Recomendado para: Cabello muy reseco y opaco</w:t>
      </w:r>
    </w:p>
    <w:p>
      <w:pPr>
        <w:pStyle w:val="Heading2"/>
      </w:pPr>
      <w:r>
        <w:t>Champu Infusion de Aceites 500 ml (código HSK-0071)</w:t>
      </w:r>
    </w:p>
    <w:p>
      <w:r>
        <w:t>Presentación: 500 ml | Categoría: Tratamientos capilares — Nutricion ultraprofunda</w:t>
      </w:r>
    </w:p>
    <w:p>
      <w:r>
        <w:t>Descripción: Champu de limpieza suave de la linea Infusao de Oleos, que prepara el cabello para el tratamiento: ofrece nutricion ultraprofunda para cabello muy reseco y opaco.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Aceite de marula | Aceite de argan | Aceite de monoi</w:t>
      </w:r>
    </w:p>
    <w:p>
      <w:r>
        <w:t>Recomendado para: Cabello muy reseco y opaco</w:t>
      </w:r>
    </w:p>
    <w:p>
      <w:pPr>
        <w:pStyle w:val="Heading2"/>
      </w:pPr>
      <w:r>
        <w:t>Mascarilla de tratamiento Infusion de Aceites 300 g (código HSK-0072)</w:t>
      </w:r>
    </w:p>
    <w:p>
      <w:r>
        <w:t>Presentación: 300 g | Categoría: Tratamientos capilares — Nutricion ultraprofunda</w:t>
      </w:r>
    </w:p>
    <w:p>
      <w:r>
        <w:t>Descripción: Mascarilla de tratamiento concentrada de la linea Infusao de Oleos, de uso posterior al champu: ofrece nutricion ultraprofunda para cabello muy reseco y opaco.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Aceite de marula | Aceite de argan | Aceite de monoi</w:t>
      </w:r>
    </w:p>
    <w:p>
      <w:r>
        <w:t>Recomendado para: Cabello muy reseco y opaco</w:t>
      </w:r>
    </w:p>
    <w:p>
      <w:pPr>
        <w:pStyle w:val="Heading2"/>
      </w:pPr>
      <w:r>
        <w:t>Mascarilla de tratamiento Infusion de Aceites 500 g (código HSK-0069)</w:t>
      </w:r>
    </w:p>
    <w:p>
      <w:r>
        <w:t>Presentación: 500 g | Categoría: Tratamientos capilares — Nutricion ultraprofunda</w:t>
      </w:r>
    </w:p>
    <w:p>
      <w:r>
        <w:t>Descripción: Mascarilla de tratamiento concentrada de la linea Infusao de Oleos, de uso posterior al champu: ofrece nutricion ultraprofunda para cabello muy reseco y opaco.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Aceite de marula | Aceite de argan | Aceite de monoi</w:t>
      </w:r>
    </w:p>
    <w:p>
      <w:r>
        <w:t>Recomendado para: Cabello muy reseco y opaco</w:t>
      </w:r>
    </w:p>
    <w:p>
      <w:pPr>
        <w:pStyle w:val="Heading1"/>
      </w:pPr>
      <w:r>
        <w:t>Línea Jaborandi Antiqueda</w:t>
      </w:r>
    </w:p>
    <w:p>
      <w:pPr>
        <w:pStyle w:val="Heading2"/>
      </w:pPr>
      <w:r>
        <w:t>Acondicionador Jaborandi Anticaida 300 ml (código HSK-0077)</w:t>
      </w:r>
    </w:p>
    <w:p>
      <w:r>
        <w:t>Presentación: 300 ml | Categoría: Tratamientos capilares — Anticaida</w:t>
      </w:r>
    </w:p>
    <w:p>
      <w:r>
        <w:t>Descripción: Acondicionador de la linea Jaborandi Antiqueda que facilita el desenredado y sella la cuticula: ayuda a reducir la caida y estimula el crecimiento saludable desde la raiz.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Extracto de jaborandi | Extracto de nogal | Extracto de ruda</w:t>
      </w:r>
    </w:p>
    <w:p>
      <w:r>
        <w:t>Recomendado para: Cabello con caida, cabello graso o debilitado</w:t>
      </w:r>
    </w:p>
    <w:p>
      <w:pPr>
        <w:pStyle w:val="Heading2"/>
      </w:pPr>
      <w:r>
        <w:t>Acondicionador Jaborandi Anticaida 500 ml (código HSK-0078)</w:t>
      </w:r>
    </w:p>
    <w:p>
      <w:r>
        <w:t>Presentación: 500 ml | Categoría: Tratamientos capilares — Anticaida</w:t>
      </w:r>
    </w:p>
    <w:p>
      <w:r>
        <w:t>Descripción: Acondicionador de la linea Jaborandi Antiqueda que facilita el desenredado y sella la cuticula: ayuda a reducir la caida y estimula el crecimiento saludable desde la raiz.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Extracto de jaborandi | Extracto de nogal | Extracto de ruda</w:t>
      </w:r>
    </w:p>
    <w:p>
      <w:r>
        <w:t>Recomendado para: Cabello con caida, cabello graso o debilitado</w:t>
      </w:r>
    </w:p>
    <w:p>
      <w:pPr>
        <w:pStyle w:val="Heading2"/>
      </w:pPr>
      <w:r>
        <w:t>Champu Jaborandi Anticaida 1 L (código HSK-0076)</w:t>
      </w:r>
    </w:p>
    <w:p>
      <w:r>
        <w:t>Presentación: 1000 ml | Categoría: Tratamientos capilares — Anticaida</w:t>
      </w:r>
    </w:p>
    <w:p>
      <w:r>
        <w:t>Descripción: Champu de limpieza suave de la linea Jaborandi Antiqueda, que prepara el cabello para el tratamiento: ayuda a reducir la caida y estimula el crecimiento saludable desde la raiz.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jaborandi | Extracto de nogal | Extracto de ruda</w:t>
      </w:r>
    </w:p>
    <w:p>
      <w:r>
        <w:t>Recomendado para: Cabello con caida, cabello graso o debilitado</w:t>
      </w:r>
    </w:p>
    <w:p>
      <w:pPr>
        <w:pStyle w:val="Heading2"/>
      </w:pPr>
      <w:r>
        <w:t>Champu Jaborandi Anticaida 300 ml (código HSK-0074)</w:t>
      </w:r>
    </w:p>
    <w:p>
      <w:r>
        <w:t>Presentación: 300 ml | Categoría: Tratamientos capilares — Anticaida</w:t>
      </w:r>
    </w:p>
    <w:p>
      <w:r>
        <w:t>Descripción: Champu de limpieza suave de la linea Jaborandi Antiqueda, que prepara el cabello para el tratamiento: ayuda a reducir la caida y estimula el crecimiento saludable desde la raiz.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jaborandi | Extracto de nogal | Extracto de ruda</w:t>
      </w:r>
    </w:p>
    <w:p>
      <w:r>
        <w:t>Recomendado para: Cabello con caida, cabello graso o debilitado</w:t>
      </w:r>
    </w:p>
    <w:p>
      <w:pPr>
        <w:pStyle w:val="Heading2"/>
      </w:pPr>
      <w:r>
        <w:t>Champu Jaborandi Anticaida 500 ml (código HSK-0075)</w:t>
      </w:r>
    </w:p>
    <w:p>
      <w:r>
        <w:t>Presentación: 500 ml | Categoría: Tratamientos capilares — Anticaida</w:t>
      </w:r>
    </w:p>
    <w:p>
      <w:r>
        <w:t>Descripción: Champu de limpieza suave de la linea Jaborandi Antiqueda, que prepara el cabello para el tratamiento: ayuda a reducir la caida y estimula el crecimiento saludable desde la raiz.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jaborandi | Extracto de nogal | Extracto de ruda</w:t>
      </w:r>
    </w:p>
    <w:p>
      <w:r>
        <w:t>Recomendado para: Cabello con caida, cabello graso o debilitado</w:t>
      </w:r>
    </w:p>
    <w:p>
      <w:pPr>
        <w:pStyle w:val="Heading2"/>
      </w:pPr>
      <w:r>
        <w:t>Nectavita Jaborandi Anticaida 35 ml (código HSK-0080)</w:t>
      </w:r>
    </w:p>
    <w:p>
      <w:r>
        <w:t>Presentación: 35 ml | Categoría: Tratamientos capilares — Anticaida</w:t>
      </w:r>
    </w:p>
    <w:p>
      <w:r>
        <w:t>Descripción: Potenciador pre-champu (nectavita) de la linea Jaborandi Antiqueda, para usar antes del lavado: ayuda a reducir la caida y estimula el crecimiento saludable desde la raiz.</w:t>
      </w:r>
    </w:p>
    <w:p>
      <w:r>
        <w:t>Beneficios: Prepara el cuero cabelludo antes del champu | Potencia el efecto del tratamiento</w:t>
      </w:r>
    </w:p>
    <w:p>
      <w:r>
        <w:t>Propiedades: Pre-champu</w:t>
      </w:r>
    </w:p>
    <w:p>
      <w:r>
        <w:t>Modo de uso: Aplicar sobre el cuero cabelludo antes del champu, masajear y proceder con el lavado habitual.</w:t>
      </w:r>
    </w:p>
    <w:p>
      <w:r>
        <w:t>Activos: Extracto de jaborandi | Extracto de nogal | Extracto de ruda</w:t>
      </w:r>
    </w:p>
    <w:p>
      <w:r>
        <w:t>Recomendado para: Cabello con caida, cabello graso o debilitado</w:t>
      </w:r>
    </w:p>
    <w:p>
      <w:pPr>
        <w:pStyle w:val="Heading2"/>
      </w:pPr>
      <w:r>
        <w:t>Tonico fortalecedor Jaborandi Anticaida 120 ml (código HSK-0079)</w:t>
      </w:r>
    </w:p>
    <w:p>
      <w:r>
        <w:t>Presentación: 120 ml | Categoría: Tratamientos capilares — Anticaida</w:t>
      </w:r>
    </w:p>
    <w:p>
      <w:r>
        <w:t>Descripción: Tonico capilar de la linea Jaborandi Antiqueda, de uso directo sobre el cuero cabelludo: ayuda a reducir la caida y estimula el crecimiento saludable desde la raiz.</w:t>
      </w:r>
    </w:p>
    <w:p>
      <w:r>
        <w:t>Beneficios: Estimula el cuero cabelludo | Refuerza la raiz del cabello</w:t>
      </w:r>
    </w:p>
    <w:p>
      <w:r>
        <w:t>Propiedades: Tonico capilar</w:t>
      </w:r>
    </w:p>
    <w:p>
      <w:r>
        <w:t>Modo de uso: Aplicar directamente sobre el cuero cabelludo limpio y masajear suavemente. No es necesario enjuagar.</w:t>
      </w:r>
    </w:p>
    <w:p>
      <w:r>
        <w:t>Activos: Extracto de jaborandi | Extracto de nogal | Extracto de ruda</w:t>
      </w:r>
    </w:p>
    <w:p>
      <w:r>
        <w:t>Recomendado para: Cabello con caida, cabello graso o debilitado</w:t>
      </w:r>
    </w:p>
    <w:p>
      <w:pPr>
        <w:pStyle w:val="Heading1"/>
      </w:pPr>
      <w:r>
        <w:t>Línea Liso com Forca</w:t>
      </w:r>
    </w:p>
    <w:p>
      <w:pPr>
        <w:pStyle w:val="Heading2"/>
      </w:pPr>
      <w:r>
        <w:t>Acondicionador disciplinante Liso con Fuerza 300 ml (código HSK-0084)</w:t>
      </w:r>
    </w:p>
    <w:p>
      <w:r>
        <w:t>Presentación: 300 ml | Categoría: Tratamientos capilares — Alineado y control de frizz</w:t>
      </w:r>
    </w:p>
    <w:p>
      <w:r>
        <w:t>Descripción: Acondicionador de la linea Liso com Forca que facilita el desenredado y sella la cuticula: alinea los hilos, reduce el frizz y prolonga el efecto liso de quimicas o alisados.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Blend de acidos | Azucar | Biotina</w:t>
      </w:r>
    </w:p>
    <w:p>
      <w:r>
        <w:t>Recomendado para: Cabello liso natural o alisado que necesita alineacion y fuerza</w:t>
      </w:r>
    </w:p>
    <w:p>
      <w:pPr>
        <w:pStyle w:val="Heading2"/>
      </w:pPr>
      <w:r>
        <w:t>Acondicionador disciplinante Liso con Fuerza 500 ml (código HSK-0085)</w:t>
      </w:r>
    </w:p>
    <w:p>
      <w:r>
        <w:t>Presentación: 500 ml | Categoría: Tratamientos capilares — Alineado y control de frizz</w:t>
      </w:r>
    </w:p>
    <w:p>
      <w:r>
        <w:t>Descripción: Acondicionador de la linea Liso com Forca que facilita el desenredado y sella la cuticula: alinea los hilos, reduce el frizz y prolonga el efecto liso de quimicas o alisados.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Blend de acidos | Azucar | Biotina</w:t>
      </w:r>
    </w:p>
    <w:p>
      <w:r>
        <w:t>Recomendado para: Cabello liso natural o alisado que necesita alineacion y fuerza</w:t>
      </w:r>
    </w:p>
    <w:p>
      <w:pPr>
        <w:pStyle w:val="Heading2"/>
      </w:pPr>
      <w:r>
        <w:t>Champu disciplinante Liso con Fuerza 300 ml (código HSK-0082)</w:t>
      </w:r>
    </w:p>
    <w:p>
      <w:r>
        <w:t>Presentación: 300 ml | Categoría: Tratamientos capilares — Alineado y control de frizz</w:t>
      </w:r>
    </w:p>
    <w:p>
      <w:r>
        <w:t>Descripción: Champu de limpieza suave de la linea Liso com Forca, que prepara el cabello para el tratamiento: alinea los hilos, reduce el frizz y prolonga el efecto liso de quimicas o alisados.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Blend de acidos | Azucar | Biotina</w:t>
      </w:r>
    </w:p>
    <w:p>
      <w:r>
        <w:t>Recomendado para: Cabello liso natural o alisado que necesita alineacion y fuerza</w:t>
      </w:r>
    </w:p>
    <w:p>
      <w:pPr>
        <w:pStyle w:val="Heading2"/>
      </w:pPr>
      <w:r>
        <w:t>Champu disciplinante Liso con Fuerza 500 ml (código HSK-0083)</w:t>
      </w:r>
    </w:p>
    <w:p>
      <w:r>
        <w:t>Presentación: 500 ml | Categoría: Tratamientos capilares — Alineado y control de frizz</w:t>
      </w:r>
    </w:p>
    <w:p>
      <w:r>
        <w:t>Descripción: Champu de limpieza suave de la linea Liso com Forca, que prepara el cabello para el tratamiento: alinea los hilos, reduce el frizz y prolonga el efecto liso de quimicas o alisados.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Blend de acidos | Azucar | Biotina</w:t>
      </w:r>
    </w:p>
    <w:p>
      <w:r>
        <w:t>Recomendado para: Cabello liso natural o alisado que necesita alineacion y fuerza</w:t>
      </w:r>
    </w:p>
    <w:p>
      <w:pPr>
        <w:pStyle w:val="Heading2"/>
      </w:pPr>
      <w:r>
        <w:t>Leave-in disciplinante Liso con Fuerza 150 g (código HSK-0081)</w:t>
      </w:r>
    </w:p>
    <w:p>
      <w:r>
        <w:t>Presentación: 150 g | Categoría: Tratamientos capilares — Alineado y control de frizz</w:t>
      </w:r>
    </w:p>
    <w:p>
      <w:r>
        <w:t>Descripción: Leave-in sin enjuague de la linea Liso com Forca que facilita el peinado: alinea los hilos, reduce el frizz y prolonga el efecto liso de quimicas o alisados.</w:t>
      </w:r>
    </w:p>
    <w:p>
      <w:r>
        <w:t>Beneficios: Facilita el peinado | Reduce el frizz | Protege del calor</w:t>
      </w:r>
    </w:p>
    <w:p>
      <w:r>
        <w:t>Propiedades: Leave-in</w:t>
      </w:r>
    </w:p>
    <w:p>
      <w:r>
        <w:t>Modo de uso: Aplicar sobre el cabello limpio y humedo, sin enjuagar, y finalizar como se prefiera.</w:t>
      </w:r>
    </w:p>
    <w:p>
      <w:r>
        <w:t>Activos: Blend de acidos | Azucar | Biotina</w:t>
      </w:r>
    </w:p>
    <w:p>
      <w:r>
        <w:t>Recomendado para: Cabello liso natural o alisado que necesita alineacion y fuerza</w:t>
      </w:r>
    </w:p>
    <w:p>
      <w:pPr>
        <w:pStyle w:val="Heading2"/>
      </w:pPr>
      <w:r>
        <w:t>Mascarilla disciplinante Liso con Fuerza 300 g (código HSK-0086)</w:t>
      </w:r>
    </w:p>
    <w:p>
      <w:r>
        <w:t>Presentación: 300 g | Categoría: Tratamientos capilares — Alineado y control de frizz</w:t>
      </w:r>
    </w:p>
    <w:p>
      <w:r>
        <w:t>Descripción: Mascarilla de tratamiento concentrada de la linea Liso com Forca, de uso posterior al champu: alinea los hilos, reduce el frizz y prolonga el efecto liso de quimicas o alisados.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Blend de acidos | Azucar | Biotina</w:t>
      </w:r>
    </w:p>
    <w:p>
      <w:r>
        <w:t>Recomendado para: Cabello liso natural o alisado que necesita alineacion y fuerza</w:t>
      </w:r>
    </w:p>
    <w:p>
      <w:pPr>
        <w:pStyle w:val="Heading2"/>
      </w:pPr>
      <w:r>
        <w:t>Mascarilla disciplinante Liso con Fuerza 500 g (código HSK-0087)</w:t>
      </w:r>
    </w:p>
    <w:p>
      <w:r>
        <w:t>Presentación: 500 g | Categoría: Tratamientos capilares — Alineado y control de frizz</w:t>
      </w:r>
    </w:p>
    <w:p>
      <w:r>
        <w:t>Descripción: Mascarilla de tratamiento concentrada de la linea Liso com Forca, de uso posterior al champu: alinea los hilos, reduce el frizz y prolonga el efecto liso de quimicas o alisados.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Blend de acidos | Azucar | Biotina</w:t>
      </w:r>
    </w:p>
    <w:p>
      <w:r>
        <w:t>Recomendado para: Cabello liso natural o alisado que necesita alineacion y fuerza</w:t>
      </w:r>
    </w:p>
    <w:p>
      <w:pPr>
        <w:pStyle w:val="Heading1"/>
      </w:pPr>
      <w:r>
        <w:t>Línea Mandioca</w:t>
      </w:r>
    </w:p>
    <w:p>
      <w:pPr>
        <w:pStyle w:val="Heading2"/>
      </w:pPr>
      <w:r>
        <w:t>Champu Mandioca 300 ml (código HSK-0088)</w:t>
      </w:r>
    </w:p>
    <w:p>
      <w:r>
        <w:t>Presentación: 300 ml | Categoría: Tratamientos capilares — Fuerza e hidratacion</w:t>
      </w:r>
    </w:p>
    <w:p>
      <w:r>
        <w:t>Descripción: Champu de limpieza suave de la linea Mandioca, que prepara el cabello para el tratamiento: fortalece el cabello opaco y reseco, estimulando el crecimiento saludable.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mandioca (yuca)</w:t>
      </w:r>
    </w:p>
    <w:p>
      <w:r>
        <w:t>Recomendado para: Cabello opaco, reseco o con dificultad para crecer</w:t>
      </w:r>
    </w:p>
    <w:p>
      <w:pPr>
        <w:pStyle w:val="Heading1"/>
      </w:pPr>
      <w:r>
        <w:t>Línea Matcha</w:t>
      </w:r>
    </w:p>
    <w:p>
      <w:pPr>
        <w:pStyle w:val="Heading2"/>
      </w:pPr>
      <w:r>
        <w:t>Acondicionador Matcha y romero 300 ml (código HSK-0010)</w:t>
      </w:r>
    </w:p>
    <w:p>
      <w:r>
        <w:t>Presentación: 300 ml | Categoría: Tratamientos capilares — Control de la grasitud capilar</w:t>
      </w:r>
    </w:p>
    <w:p>
      <w:r>
        <w:t>Descripción: Acondicionador liviano de la linea Matcha que protege el cabello sin sobrecargarlo, ayuda a prevenir la caida y evita el resecamiento de las puntas.</w:t>
      </w:r>
    </w:p>
    <w:p>
      <w:r>
        <w:t>Beneficios: Condiciona sin sobrecargar el cabello | Ayuda a prevenir la caida | Evita el resecamiento de las puntas</w:t>
      </w:r>
    </w:p>
    <w:p>
      <w:r>
        <w:t>Propiedades: Liviano | No sobrecarga el cabello</w:t>
      </w:r>
    </w:p>
    <w:p>
      <w:r>
        <w:t>Modo de uso: Aplicar sobre el cabello lavado, de medios a puntas, dejar actuar y enjuagar.</w:t>
      </w:r>
    </w:p>
    <w:p>
      <w:r>
        <w:t>Activos: Matcha | Extracto de romero</w:t>
      </w:r>
    </w:p>
    <w:p>
      <w:r>
        <w:t>Recomendado para: Cabello graso o con tendencia a la grasitud excesiva</w:t>
      </w:r>
    </w:p>
    <w:p>
      <w:pPr>
        <w:pStyle w:val="Heading2"/>
      </w:pPr>
      <w:r>
        <w:t>Champu antirresiduos Matcha y menta 300 ml (código HSK-0009)</w:t>
      </w:r>
    </w:p>
    <w:p>
      <w:r>
        <w:t>Presentación: 300 ml | Categoría: Tratamientos capilares — Control de la grasitud capilar</w:t>
      </w:r>
    </w:p>
    <w:p>
      <w:r>
        <w:t>Descripción: Champu de limpieza profunda de la linea Matcha, formulado con matcha y menta para eliminar residuos de productos de peinado y contaminacion, y prevenir la caida del cabello.</w:t>
      </w:r>
    </w:p>
    <w:p>
      <w:r>
        <w:t>Beneficios: Limpieza profunda | Elimina residuos de productos y contaminacion | Previene la caida del cabello | Sensacion de frescor</w:t>
      </w:r>
    </w:p>
    <w:p>
      <w:r>
        <w:t>Propiedades: Limpieza profunda | Efecto refrescante</w:t>
      </w:r>
    </w:p>
    <w:p>
      <w:r>
        <w:t>Modo de uso: Aplicar sobre el cabello mojado, masajear el cuero cabelludo y enjuagar bien. Se recomienda su uso periodico, no necesariamente a diario.</w:t>
      </w:r>
    </w:p>
    <w:p>
      <w:r>
        <w:t>Activos: Matcha | Extracto de menta</w:t>
      </w:r>
    </w:p>
    <w:p>
      <w:r>
        <w:t>Recomendado para: Cabello graso o con acumulacion de residuos de productos</w:t>
      </w:r>
    </w:p>
    <w:p>
      <w:pPr>
        <w:pStyle w:val="Heading2"/>
      </w:pPr>
      <w:r>
        <w:t>Champu de uso diario Matcha y romero 300 ml (código HSK-0008)</w:t>
      </w:r>
    </w:p>
    <w:p>
      <w:r>
        <w:t>Presentación: 300 ml | Categoría: Tratamientos capilares — Control de la grasitud capilar</w:t>
      </w:r>
    </w:p>
    <w:p>
      <w:r>
        <w:t>Descripción: Champu de uso diario de la linea Matcha, formulado con matcha y romero para controlar la grasitud del cuero cabelludo y mantener el cabello limpio y liviano por mas tiempo.</w:t>
      </w:r>
    </w:p>
    <w:p>
      <w:r>
        <w:t>Beneficios: Controla la grasitud del cuero cabelludo | Fortalece los cabellos desde la raiz | Mantiene la limpieza por mas tiempo</w:t>
      </w:r>
    </w:p>
    <w:p>
      <w:r>
        <w:t>Propiedades: Anti-grasitud | Limpieza diaria</w:t>
      </w:r>
    </w:p>
    <w:p>
      <w:r>
        <w:t>Modo de uso: Aplicar sobre el cabello mojado, masajear el cuero cabelludo y enjuagar. Puede usarse a diario.</w:t>
      </w:r>
    </w:p>
    <w:p>
      <w:r>
        <w:t>Activos: Matcha | Extracto de romero</w:t>
      </w:r>
    </w:p>
    <w:p>
      <w:r>
        <w:t>Recomendado para: Cabello graso o con tendencia a la grasitud excesiva</w:t>
      </w:r>
    </w:p>
    <w:p>
      <w:pPr>
        <w:pStyle w:val="Heading2"/>
      </w:pPr>
      <w:r>
        <w:t>Fluido revitalizante Matcha y romero 120 ml (código HSK-0011)</w:t>
      </w:r>
    </w:p>
    <w:p>
      <w:r>
        <w:t>Presentación: 120 ml | Categoría: Tratamientos capilares — Control de la grasitud capilar</w:t>
      </w:r>
    </w:p>
    <w:p>
      <w:r>
        <w:t>Descripción: Fluido liviano y de rapida absorcion de la linea Matcha, que protege la fibra capilar frente a agresores externos y aporta luminosidad adicional.</w:t>
      </w:r>
    </w:p>
    <w:p>
      <w:r>
        <w:t>Beneficios: Absorcion rapida | Protege la fibra capilar | Aporta luminosidad adicional</w:t>
      </w:r>
    </w:p>
    <w:p>
      <w:r>
        <w:t>Propiedades: Liviano | Facil absorcion</w:t>
      </w:r>
    </w:p>
    <w:p>
      <w:r>
        <w:t>Modo de uso: Aplicar una pequena cantidad sobre el cabello humedo o seco, evitando la raiz si el cabello es graso.</w:t>
      </w:r>
    </w:p>
    <w:p>
      <w:r>
        <w:t>Activos: Matcha | Extracto de romero</w:t>
      </w:r>
    </w:p>
    <w:p>
      <w:r>
        <w:t>Recomendado para: Cabello graso o con tendencia a la grasitud excesiva</w:t>
      </w:r>
    </w:p>
    <w:p>
      <w:pPr>
        <w:pStyle w:val="Heading1"/>
      </w:pPr>
      <w:r>
        <w:t>Línea Matiza+</w:t>
      </w:r>
    </w:p>
    <w:p>
      <w:pPr>
        <w:pStyle w:val="Heading2"/>
      </w:pPr>
      <w:r>
        <w:t>Champu pre-matizacion Matiza+ 300 ml (código HSK-0089)</w:t>
      </w:r>
    </w:p>
    <w:p>
      <w:r>
        <w:t>Presentación: 300 ml | Categoría: Tratamientos capilares — Matizacion violeta y ultravioleta</w:t>
      </w:r>
    </w:p>
    <w:p>
      <w:r>
        <w:t>Descripción: Champu de limpieza suave de la linea Matiza+, que prepara el cabello para el tratamiento: neutraliza tonos amarillentos o anaranjados en cabello rubio, decolorado o canoso.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Arginina | Arandano (blueberry) | Uva negra</w:t>
      </w:r>
    </w:p>
    <w:p>
      <w:r>
        <w:t>Recomendado para: Cabello rubio, decolorado o canoso</w:t>
      </w:r>
    </w:p>
    <w:p>
      <w:pPr>
        <w:pStyle w:val="Heading2"/>
      </w:pPr>
      <w:r>
        <w:t>Mascarilla matizadora ultravioleta Matiza+ 300 g (código HSK-0091)</w:t>
      </w:r>
    </w:p>
    <w:p>
      <w:r>
        <w:t>Presentación: 300 g | Categoría: Tratamientos capilares — Matizacion violeta y ultravioleta</w:t>
      </w:r>
    </w:p>
    <w:p>
      <w:r>
        <w:t>Descripción: Mascarilla de tratamiento concentrada de la linea Matiza+, de uso posterior al champu: neutraliza tonos amarillentos o anaranjados en cabello rubio, decolorado o canoso.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Arginina | Arandano (blueberry) | Uva negra</w:t>
      </w:r>
    </w:p>
    <w:p>
      <w:r>
        <w:t>Recomendado para: Cabello rubio, decolorado o canoso</w:t>
      </w:r>
    </w:p>
    <w:p>
      <w:pPr>
        <w:pStyle w:val="Heading2"/>
      </w:pPr>
      <w:r>
        <w:t>Mascarilla matizadora ultravioleta Matiza+ 90 g (código HSK-0092)</w:t>
      </w:r>
    </w:p>
    <w:p>
      <w:r>
        <w:t>Presentación: 90 g | Categoría: Tratamientos capilares — Matizacion violeta y ultravioleta</w:t>
      </w:r>
    </w:p>
    <w:p>
      <w:r>
        <w:t>Descripción: Mascarilla de tratamiento concentrada de la linea Matiza+, de uso posterior al champu: neutraliza tonos amarillentos o anaranjados en cabello rubio, decolorado o canoso.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Arginina | Arandano (blueberry) | Uva negra</w:t>
      </w:r>
    </w:p>
    <w:p>
      <w:r>
        <w:t>Recomendado para: Cabello rubio, decolorado o canoso</w:t>
      </w:r>
    </w:p>
    <w:p>
      <w:pPr>
        <w:pStyle w:val="Heading2"/>
      </w:pPr>
      <w:r>
        <w:t>Mascarilla matizadora violeta Matiza+ 300 g (código HSK-0090)</w:t>
      </w:r>
    </w:p>
    <w:p>
      <w:r>
        <w:t>Presentación: 300 g | Categoría: Tratamientos capilares — Matizacion violeta y ultravioleta</w:t>
      </w:r>
    </w:p>
    <w:p>
      <w:r>
        <w:t>Descripción: Mascarilla de tratamiento concentrada de la linea Matiza+, de uso posterior al champu: neutraliza tonos amarillentos o anaranjados en cabello rubio, decolorado o canoso.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Arginina | Arandano (blueberry) | Uva negra</w:t>
      </w:r>
    </w:p>
    <w:p>
      <w:r>
        <w:t>Recomendado para: Cabello rubio, decolorado o canoso</w:t>
      </w:r>
    </w:p>
    <w:p>
      <w:pPr>
        <w:pStyle w:val="Heading2"/>
      </w:pPr>
      <w:r>
        <w:t>Mascarilla matizadora violeta Matiza+ 90 g (código HSK-0093)</w:t>
      </w:r>
    </w:p>
    <w:p>
      <w:r>
        <w:t>Presentación: 90 g | Categoría: Tratamientos capilares — Matizacion violeta y ultravioleta</w:t>
      </w:r>
    </w:p>
    <w:p>
      <w:r>
        <w:t>Descripción: Mascarilla de tratamiento concentrada de la linea Matiza+, de uso posterior al champu: neutraliza tonos amarillentos o anaranjados en cabello rubio, decolorado o canoso.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Arginina | Arandano (blueberry) | Uva negra</w:t>
      </w:r>
    </w:p>
    <w:p>
      <w:r>
        <w:t>Recomendado para: Cabello rubio, decolorado o canoso</w:t>
      </w:r>
    </w:p>
    <w:p>
      <w:pPr>
        <w:pStyle w:val="Heading1"/>
      </w:pPr>
      <w:r>
        <w:t>Línea Murumuru</w:t>
      </w:r>
    </w:p>
    <w:p>
      <w:pPr>
        <w:pStyle w:val="Heading2"/>
      </w:pPr>
      <w:r>
        <w:t>Champu Murumuru 300 ml (código HSK-0012)</w:t>
      </w:r>
    </w:p>
    <w:p>
      <w:r>
        <w:t>Presentación: 300 ml | Categoría: Tratamientos capilares — Nutricion intensa</w:t>
      </w:r>
    </w:p>
    <w:p>
      <w:r>
        <w:t>Descripción: Champu de la linea Murumuru que realiza una limpieza suave y repone nutrientes y vitaminas esenciales, indicado para cabello muy seco.</w:t>
      </w:r>
    </w:p>
    <w:p>
      <w:r>
        <w:t>Beneficios: Limpieza suave | Repone nutrientes y vitaminas esenciales</w:t>
      </w:r>
    </w:p>
    <w:p>
      <w:r>
        <w:t>Propiedades: Nutritivo | Limpieza suave</w:t>
      </w:r>
    </w:p>
    <w:p>
      <w:r>
        <w:t>Modo de uso: Aplicar sobre el cabello mojado, masajear el cuero cabelludo y enjuagar bien.</w:t>
      </w:r>
    </w:p>
    <w:p>
      <w:r>
        <w:t>Activos: Manteca de murumuru</w:t>
      </w:r>
    </w:p>
    <w:p>
      <w:r>
        <w:t>Recomendado para: Cabello muy seco, opaco o deshidratado</w:t>
      </w:r>
    </w:p>
    <w:p>
      <w:pPr>
        <w:pStyle w:val="Heading2"/>
      </w:pPr>
      <w:r>
        <w:t>Champu Murumuru 500 ml (código HSK-0013)</w:t>
      </w:r>
    </w:p>
    <w:p>
      <w:r>
        <w:t>Presentación: 500 ml | Categoría: Tratamientos capilares — Nutricion intensa</w:t>
      </w:r>
    </w:p>
    <w:p>
      <w:r>
        <w:t>Descripción: Champu de la linea Murumuru que realiza una limpieza suave y repone nutrientes y vitaminas esenciales, indicado para cabello muy seco.</w:t>
      </w:r>
    </w:p>
    <w:p>
      <w:r>
        <w:t>Beneficios: Limpieza suave | Repone nutrientes y vitaminas esenciales</w:t>
      </w:r>
    </w:p>
    <w:p>
      <w:r>
        <w:t>Propiedades: Nutritivo | Limpieza suave</w:t>
      </w:r>
    </w:p>
    <w:p>
      <w:r>
        <w:t>Modo de uso: Aplicar sobre el cabello mojado, masajear el cuero cabelludo y enjuagar bien.</w:t>
      </w:r>
    </w:p>
    <w:p>
      <w:r>
        <w:t>Activos: Manteca de murumuru</w:t>
      </w:r>
    </w:p>
    <w:p>
      <w:r>
        <w:t>Recomendado para: Cabello muy seco, opaco o deshidratado</w:t>
      </w:r>
    </w:p>
    <w:p>
      <w:pPr>
        <w:pStyle w:val="Heading1"/>
      </w:pPr>
      <w:r>
        <w:t>Línea Ora-pro-nobis</w:t>
      </w:r>
    </w:p>
    <w:p>
      <w:pPr>
        <w:pStyle w:val="Heading2"/>
      </w:pPr>
      <w:r>
        <w:t>Acondicionador Ora-pro-nobis 300 ml (código HSK-0096)</w:t>
      </w:r>
    </w:p>
    <w:p>
      <w:r>
        <w:t>Presentación: 300 ml | Categoría: Tratamientos capilares — Fuerza extrema</w:t>
      </w:r>
    </w:p>
    <w:p>
      <w:r>
        <w:t>Descripción: Acondicionador de la linea Ora-pro-nobis que facilita el desenredado y sella la cuticula: fortalece intensamente la fibra capilar y ayuda a prevenir la quiebre en cabello debil.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Extracto de ora-pro-nobis</w:t>
      </w:r>
    </w:p>
    <w:p>
      <w:r>
        <w:t>Recomendado para: Cabello debil, fino o quebradizo</w:t>
      </w:r>
    </w:p>
    <w:p>
      <w:pPr>
        <w:pStyle w:val="Heading2"/>
      </w:pPr>
      <w:r>
        <w:t>Acondicionador Ora-pro-nobis 500 ml (código HSK-0097)</w:t>
      </w:r>
    </w:p>
    <w:p>
      <w:r>
        <w:t>Presentación: 500 ml | Categoría: Tratamientos capilares — Fuerza extrema</w:t>
      </w:r>
    </w:p>
    <w:p>
      <w:r>
        <w:t>Descripción: Acondicionador de la linea Ora-pro-nobis que facilita el desenredado y sella la cuticula: fortalece intensamente la fibra capilar y ayuda a prevenir la quiebre en cabello debil.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Extracto de ora-pro-nobis</w:t>
      </w:r>
    </w:p>
    <w:p>
      <w:r>
        <w:t>Recomendado para: Cabello debil, fino o quebradizo</w:t>
      </w:r>
    </w:p>
    <w:p>
      <w:pPr>
        <w:pStyle w:val="Heading2"/>
      </w:pPr>
      <w:r>
        <w:t>Champu Ora-pro-nobis 300 ml (código HSK-0094)</w:t>
      </w:r>
    </w:p>
    <w:p>
      <w:r>
        <w:t>Presentación: 300 ml | Categoría: Tratamientos capilares — Fuerza extrema</w:t>
      </w:r>
    </w:p>
    <w:p>
      <w:r>
        <w:t>Descripción: Champu de limpieza suave de la linea Ora-pro-nobis, que prepara el cabello para el tratamiento: fortalece intensamente la fibra capilar y ayuda a prevenir la quiebre en cabello debil.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ora-pro-nobis</w:t>
      </w:r>
    </w:p>
    <w:p>
      <w:r>
        <w:t>Recomendado para: Cabello debil, fino o quebradizo</w:t>
      </w:r>
    </w:p>
    <w:p>
      <w:pPr>
        <w:pStyle w:val="Heading2"/>
      </w:pPr>
      <w:r>
        <w:t>Champu Ora-pro-nobis 500 ml (código HSK-0095)</w:t>
      </w:r>
    </w:p>
    <w:p>
      <w:r>
        <w:t>Presentación: 500 ml | Categoría: Tratamientos capilares — Fuerza extrema</w:t>
      </w:r>
    </w:p>
    <w:p>
      <w:r>
        <w:t>Descripción: Champu de limpieza suave de la linea Ora-pro-nobis, que prepara el cabello para el tratamiento: fortalece intensamente la fibra capilar y ayuda a prevenir la quiebre en cabello debil.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ora-pro-nobis</w:t>
      </w:r>
    </w:p>
    <w:p>
      <w:r>
        <w:t>Recomendado para: Cabello debil, fino o quebradizo</w:t>
      </w:r>
    </w:p>
    <w:p>
      <w:pPr>
        <w:pStyle w:val="Heading2"/>
      </w:pPr>
      <w:r>
        <w:t>Finalizador fortalecedor Ora-pro-nobis 120 ml (código HSK-0100)</w:t>
      </w:r>
    </w:p>
    <w:p>
      <w:r>
        <w:t>Presentación: 120 ml | Categoría: Tratamientos capilares — Fuerza extrema</w:t>
      </w:r>
    </w:p>
    <w:p>
      <w:r>
        <w:t>Descripción: Finalizador sin enjuague de la linea Ora-pro-nobis: fortalece intensamente la fibra capilar y ayuda a prevenir la quiebre en cabello debil.</w:t>
      </w:r>
    </w:p>
    <w:p>
      <w:r>
        <w:t>Beneficios: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largo.</w:t>
      </w:r>
    </w:p>
    <w:p>
      <w:r>
        <w:t>Activos: Extracto de ora-pro-nobis</w:t>
      </w:r>
    </w:p>
    <w:p>
      <w:r>
        <w:t>Recomendado para: Cabello debil, fino o quebradizo</w:t>
      </w:r>
    </w:p>
    <w:p>
      <w:pPr>
        <w:pStyle w:val="Heading2"/>
      </w:pPr>
      <w:r>
        <w:t>Mascarilla de tratamiento Ora-pro-nobis 300 g (código HSK-0098)</w:t>
      </w:r>
    </w:p>
    <w:p>
      <w:r>
        <w:t>Presentación: 300 g | Categoría: Tratamientos capilares — Fuerza extrema</w:t>
      </w:r>
    </w:p>
    <w:p>
      <w:r>
        <w:t>Descripción: Mascarilla de tratamiento concentrada de la linea Ora-pro-nobis, de uso posterior al champu: fortalece intensamente la fibra capilar y ayuda a prevenir la quiebre en cabello debil.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Extracto de ora-pro-nobis</w:t>
      </w:r>
    </w:p>
    <w:p>
      <w:r>
        <w:t>Recomendado para: Cabello debil, fino o quebradizo</w:t>
      </w:r>
    </w:p>
    <w:p>
      <w:pPr>
        <w:pStyle w:val="Heading2"/>
      </w:pPr>
      <w:r>
        <w:t>Mascarilla de tratamiento Ora-pro-nobis 500 g (código HSK-0099)</w:t>
      </w:r>
    </w:p>
    <w:p>
      <w:r>
        <w:t>Presentación: 500 g | Categoría: Tratamientos capilares — Fuerza extrema</w:t>
      </w:r>
    </w:p>
    <w:p>
      <w:r>
        <w:t>Descripción: Mascarilla de tratamiento concentrada de la linea Ora-pro-nobis, de uso posterior al champu: fortalece intensamente la fibra capilar y ayuda a prevenir la quiebre en cabello debil.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Extracto de ora-pro-nobis</w:t>
      </w:r>
    </w:p>
    <w:p>
      <w:r>
        <w:t>Recomendado para: Cabello debil, fino o quebradizo</w:t>
      </w:r>
    </w:p>
    <w:p>
      <w:pPr>
        <w:pStyle w:val="Heading1"/>
      </w:pPr>
      <w:r>
        <w:t>Línea Pos-Progressiva</w:t>
      </w:r>
    </w:p>
    <w:p>
      <w:pPr>
        <w:pStyle w:val="Heading2"/>
      </w:pPr>
      <w:r>
        <w:t>Acondicionador Posprogresiva 300 ml (código HSK-0104)</w:t>
      </w:r>
    </w:p>
    <w:p>
      <w:r>
        <w:t>Presentación: 300 ml | Categoría: Tratamientos capilares — Mantenimiento de alisado</w:t>
      </w:r>
    </w:p>
    <w:p>
      <w:r>
        <w:t>Descripción: Acondicionador de la linea Pos-Progressiva que facilita el desenredado y sella la cuticula: ayuda a mantener el efecto del alisado progresivo por mas tiempo.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Recomendado para: Cabello con alisado progresivo reciente</w:t>
      </w:r>
    </w:p>
    <w:p>
      <w:pPr>
        <w:pStyle w:val="Heading2"/>
      </w:pPr>
      <w:r>
        <w:t>Acondicionador Posprogresiva 500 ml (código HSK-0105)</w:t>
      </w:r>
    </w:p>
    <w:p>
      <w:r>
        <w:t>Presentación: 500 ml | Categoría: Tratamientos capilares — Mantenimiento de alisado</w:t>
      </w:r>
    </w:p>
    <w:p>
      <w:r>
        <w:t>Descripción: Acondicionador de la linea Pos-Progressiva que facilita el desenredado y sella la cuticula: ayuda a mantener el efecto del alisado progresivo por mas tiempo.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Recomendado para: Cabello con alisado progresivo reciente</w:t>
      </w:r>
    </w:p>
    <w:p>
      <w:pPr>
        <w:pStyle w:val="Heading2"/>
      </w:pPr>
      <w:r>
        <w:t>Champu Posprogresiva 300 ml (código HSK-0102)</w:t>
      </w:r>
    </w:p>
    <w:p>
      <w:r>
        <w:t>Presentación: 300 ml | Categoría: Tratamientos capilares — Mantenimiento de alisado</w:t>
      </w:r>
    </w:p>
    <w:p>
      <w:r>
        <w:t>Descripción: Champu de limpieza suave de la linea Pos-Progressiva, que prepara el cabello para el tratamiento: ayuda a mantener el efecto del alisado progresivo por mas tiempo.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Recomendado para: Cabello con alisado progresivo reciente</w:t>
      </w:r>
    </w:p>
    <w:p>
      <w:pPr>
        <w:pStyle w:val="Heading2"/>
      </w:pPr>
      <w:r>
        <w:t>Champu Posprogresiva 500 ml (código HSK-0103)</w:t>
      </w:r>
    </w:p>
    <w:p>
      <w:r>
        <w:t>Presentación: 500 ml | Categoría: Tratamientos capilares — Mantenimiento de alisado</w:t>
      </w:r>
    </w:p>
    <w:p>
      <w:r>
        <w:t>Descripción: Champu de limpieza suave de la linea Pos-Progressiva, que prepara el cabello para el tratamiento: ayuda a mantener el efecto del alisado progresivo por mas tiempo.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Recomendado para: Cabello con alisado progresivo reciente</w:t>
      </w:r>
    </w:p>
    <w:p>
      <w:pPr>
        <w:pStyle w:val="Heading2"/>
      </w:pPr>
      <w:r>
        <w:t>Fluido alineador Posprogresiva 120 ml (código HSK-0108)</w:t>
      </w:r>
    </w:p>
    <w:p>
      <w:r>
        <w:t>Presentación: 120 ml | Categoría: Tratamientos capilares — Mantenimiento de alisado</w:t>
      </w:r>
    </w:p>
    <w:p>
      <w:r>
        <w:t>Descripción: Fluido finalizador sin enjuague de la linea Pos-Progressiva: ayuda a mantener el efecto del alisado progresivo por mas tiempo.</w:t>
      </w:r>
    </w:p>
    <w:p>
      <w:r>
        <w:t>Beneficios: Finalizador sin enjuague |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 y finalizar como se prefiera.</w:t>
      </w:r>
    </w:p>
    <w:p>
      <w:r>
        <w:t>Recomendado para: Cabello con alisado progresivo reciente</w:t>
      </w:r>
    </w:p>
    <w:p>
      <w:pPr>
        <w:pStyle w:val="Heading2"/>
      </w:pPr>
      <w:r>
        <w:t>Mascarilla de tratamiento Posprogresiva 300 g (código HSK-0106)</w:t>
      </w:r>
    </w:p>
    <w:p>
      <w:r>
        <w:t>Presentación: 300 g | Categoría: Tratamientos capilares — Mantenimiento de alisado</w:t>
      </w:r>
    </w:p>
    <w:p>
      <w:r>
        <w:t>Descripción: Mascarilla de tratamiento concentrada de la linea Pos-Progressiva, de uso posterior al champu: ayuda a mantener el efecto del alisado progresivo por mas tiempo.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Recomendado para: Cabello con alisado progresivo reciente</w:t>
      </w:r>
    </w:p>
    <w:p>
      <w:pPr>
        <w:pStyle w:val="Heading2"/>
      </w:pPr>
      <w:r>
        <w:t>Mascarilla de tratamiento Posprogresiva 500 g (código HSK-0107)</w:t>
      </w:r>
    </w:p>
    <w:p>
      <w:r>
        <w:t>Presentación: 500 g | Categoría: Tratamientos capilares — Mantenimiento de alisado</w:t>
      </w:r>
    </w:p>
    <w:p>
      <w:r>
        <w:t>Descripción: Mascarilla de tratamiento concentrada de la linea Pos-Progressiva, de uso posterior al champu: ayuda a mantener el efecto del alisado progresivo por mas tiempo.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Recomendado para: Cabello con alisado progresivo reciente</w:t>
      </w:r>
    </w:p>
    <w:p>
      <w:pPr>
        <w:pStyle w:val="Heading1"/>
      </w:pPr>
      <w:r>
        <w:t>Línea Pra Eles (H)</w:t>
      </w:r>
    </w:p>
    <w:p>
      <w:pPr>
        <w:pStyle w:val="Heading2"/>
      </w:pPr>
      <w:r>
        <w:t>Champu anticaspa Pra Eles 250 ml (código HSK-0056)</w:t>
      </w:r>
    </w:p>
    <w:p>
      <w:r>
        <w:t>Presentación: 250 ml | Categoría: Tratamientos capilares — Linea masculina</w:t>
      </w:r>
    </w:p>
    <w:p>
      <w:r>
        <w:t>Descripción: Champu de limpieza suave de la linea Pra Eles (H), que prepara el cabello para el tratamiento: cuida el cabello y la barba con una rutina practica pensada para el publico masculino.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Recomendado para: Cabello y barba masculinos</w:t>
      </w:r>
    </w:p>
    <w:p>
      <w:pPr>
        <w:pStyle w:val="Heading2"/>
      </w:pPr>
      <w:r>
        <w:t>Champu cabello y barba Pra Eles 250 ml (código HSK-0057)</w:t>
      </w:r>
    </w:p>
    <w:p>
      <w:r>
        <w:t>Presentación: 250 ml | Categoría: Tratamientos capilares — Linea masculina</w:t>
      </w:r>
    </w:p>
    <w:p>
      <w:r>
        <w:t>Descripción: Champu de limpieza suave de la linea Pra Eles (H), que prepara el cabello para el tratamiento: cuida el cabello y la barba con una rutina practica pensada para el publico masculino.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Recomendado para: Cabello y barba masculinos</w:t>
      </w:r>
    </w:p>
    <w:p>
      <w:pPr>
        <w:pStyle w:val="Heading2"/>
      </w:pPr>
      <w:r>
        <w:t>Crema multifunciones Pra Eles 150 g (código HSK-0058)</w:t>
      </w:r>
    </w:p>
    <w:p>
      <w:r>
        <w:t>Presentación: 150 g | Categoría: Tratamientos capilares — Linea masculina</w:t>
      </w:r>
    </w:p>
    <w:p>
      <w:r>
        <w:t>Descripción: Crema de la linea Pra Eles (H): cuida el cabello y la barba con una rutina practica pensada para el publico masculino.</w:t>
      </w:r>
    </w:p>
    <w:p>
      <w:r>
        <w:t>Beneficios: Facilita el peinado | Hidrata y da forma segun el uso</w:t>
      </w:r>
    </w:p>
    <w:p>
      <w:r>
        <w:t>Propiedades: Multifuncion</w:t>
      </w:r>
    </w:p>
    <w:p>
      <w:r>
        <w:t>Modo de uso: Aplicar sobre el cabello humedo o seco, segun la necesidad, y finalizar como se prefiera.</w:t>
      </w:r>
    </w:p>
    <w:p>
      <w:r>
        <w:t>Recomendado para: Cabello y barba masculinos</w:t>
      </w:r>
    </w:p>
    <w:p>
      <w:pPr>
        <w:pStyle w:val="Heading2"/>
      </w:pPr>
      <w:r>
        <w:t>Pomada modeladora Pra Eles 55 g (código HSK-0059)</w:t>
      </w:r>
    </w:p>
    <w:p>
      <w:r>
        <w:t>Presentación: 55 g | Categoría: Tratamientos capilares — Linea masculina</w:t>
      </w:r>
    </w:p>
    <w:p>
      <w:r>
        <w:t>Descripción: Pomada modeladora de la linea Pra Eles (H) que fija y da forma al peinado: cuida el cabello y la barba con una rutina practica pensada para el publico masculino.</w:t>
      </w:r>
    </w:p>
    <w:p>
      <w:r>
        <w:t>Beneficios: Fija el peinado | Da forma y control | Textura maleable</w:t>
      </w:r>
    </w:p>
    <w:p>
      <w:r>
        <w:t>Propiedades: Modelador</w:t>
      </w:r>
    </w:p>
    <w:p>
      <w:r>
        <w:t>Modo de uso: Tomar una pequena cantidad, calentar entre las manos y aplicar sobre el cabello seco para modelar.</w:t>
      </w:r>
    </w:p>
    <w:p>
      <w:r>
        <w:t>Recomendado para: Cabello y barba masculinos</w:t>
      </w:r>
    </w:p>
    <w:p>
      <w:pPr>
        <w:pStyle w:val="Heading1"/>
      </w:pPr>
      <w:r>
        <w:t>Línea Pre-Treino</w:t>
      </w:r>
    </w:p>
    <w:p>
      <w:pPr>
        <w:pStyle w:val="Heading2"/>
      </w:pPr>
      <w:r>
        <w:t>Fluido capilar Pre-entreno 200 ml (código HSK-0101)</w:t>
      </w:r>
    </w:p>
    <w:p>
      <w:r>
        <w:t>Presentación: 200 ml | Categoría: Tratamientos capilares — Proteccion para actividad fisica</w:t>
      </w:r>
    </w:p>
    <w:p>
      <w:r>
        <w:t>Descripción: Fluido finalizador sin enjuague de la linea Pre-Treino: protege el cabello del sudor, el frizz y la exposicion solar durante el ejercicio.</w:t>
      </w:r>
    </w:p>
    <w:p>
      <w:r>
        <w:t>Beneficios: Finalizador sin enjuague | Facilita el peinado | Protege del calor y de agresiones externas</w:t>
      </w:r>
    </w:p>
    <w:p>
      <w:r>
        <w:t>Propiedades: Finalizador</w:t>
      </w:r>
    </w:p>
    <w:p>
      <w:r>
        <w:t>Modo de uso: Aplicar sobre el cabello limpio y humedo, distribuir en todo el largo y finalizar como se prefiera.</w:t>
      </w:r>
    </w:p>
    <w:p>
      <w:r>
        <w:t>Activos: Vitamina E | Cera de arroz</w:t>
      </w:r>
    </w:p>
    <w:p>
      <w:r>
        <w:t>Recomendado para: Personas que entrenan con frecuencia y exponen el cabello al sudor</w:t>
      </w:r>
    </w:p>
    <w:p>
      <w:pPr>
        <w:pStyle w:val="Heading1"/>
      </w:pPr>
      <w:r>
        <w:t>Línea Queratina &amp; Provit B5</w:t>
      </w:r>
    </w:p>
    <w:p>
      <w:pPr>
        <w:pStyle w:val="Heading2"/>
      </w:pPr>
      <w:r>
        <w:t>Mascarilla de tratamiento Queratina &amp; Provit B5 300 g (código HSK-0109)</w:t>
      </w:r>
    </w:p>
    <w:p>
      <w:r>
        <w:t>Presentación: 300 g | Categoría: Tratamientos capilares — Reconstruccion proteica</w:t>
      </w:r>
    </w:p>
    <w:p>
      <w:r>
        <w:t>Descripción: Mascarilla de tratamiento concentrada de la linea Queratina &amp; Provit B5, de uso posterior al champu: repone masa proteica y reconstruye la fibra capilar danada.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Queratina vegetal | Pro-vitamina B5 (D-pantenol)</w:t>
      </w:r>
    </w:p>
    <w:p>
      <w:r>
        <w:t>Recomendado para: Cabello danado por procesos quimicos, termicos o mecanicos</w:t>
      </w:r>
    </w:p>
    <w:p>
      <w:pPr>
        <w:pStyle w:val="Heading1"/>
      </w:pPr>
      <w:r>
        <w:t>Línea Quina Rosa</w:t>
      </w:r>
    </w:p>
    <w:p>
      <w:pPr>
        <w:pStyle w:val="Heading2"/>
      </w:pPr>
      <w:r>
        <w:t>Acondicionador Quina Rosa 300 ml (código HSK-0113)</w:t>
      </w:r>
    </w:p>
    <w:p>
      <w:r>
        <w:t>Presentación: 300 ml | Categoría: Tratamientos capilares — Brillo y control de frizz</w:t>
      </w:r>
    </w:p>
    <w:p>
      <w:r>
        <w:t>Descripción: Acondicionador de la linea Quina Rosa que facilita el desenredado y sella la cuticula: revitaliza el cabello opaco, reduce el frizz y aporta brillo.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2"/>
      </w:pPr>
      <w:r>
        <w:t>Acondicionador Quina Rosa 500 ml (código HSK-0114)</w:t>
      </w:r>
    </w:p>
    <w:p>
      <w:r>
        <w:t>Presentación: 500 ml | Categoría: Tratamientos capilares — Brillo y control de frizz</w:t>
      </w:r>
    </w:p>
    <w:p>
      <w:r>
        <w:t>Descripción: Acondicionador de la linea Quina Rosa que facilita el desenredado y sella la cuticula: revitaliza el cabello opaco, reduce el frizz y aporta brillo.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2"/>
      </w:pPr>
      <w:r>
        <w:t>Champu Quina Rosa 1 L (código HSK-0112)</w:t>
      </w:r>
    </w:p>
    <w:p>
      <w:r>
        <w:t>Presentación: 1000 ml | Categoría: Tratamientos capilares — Brillo y control de frizz</w:t>
      </w:r>
    </w:p>
    <w:p>
      <w:r>
        <w:t>Descripción: Champu de limpieza suave de la linea Quina Rosa, que prepara el cabello para el tratamiento: revitaliza el cabello opaco, reduce el frizz y aporta brillo.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2"/>
      </w:pPr>
      <w:r>
        <w:t>Champu Quina Rosa 300 ml (código HSK-0110)</w:t>
      </w:r>
    </w:p>
    <w:p>
      <w:r>
        <w:t>Presentación: 300 ml | Categoría: Tratamientos capilares — Brillo y control de frizz</w:t>
      </w:r>
    </w:p>
    <w:p>
      <w:r>
        <w:t>Descripción: Champu de limpieza suave de la linea Quina Rosa, que prepara el cabello para el tratamiento: revitaliza el cabello opaco, reduce el frizz y aporta brillo.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2"/>
      </w:pPr>
      <w:r>
        <w:t>Champu Quina Rosa 500 ml (código HSK-0111)</w:t>
      </w:r>
    </w:p>
    <w:p>
      <w:r>
        <w:t>Presentación: 500 ml | Categoría: Tratamientos capilares — Brillo y control de frizz</w:t>
      </w:r>
    </w:p>
    <w:p>
      <w:r>
        <w:t>Descripción: Champu de limpieza suave de la linea Quina Rosa, que prepara el cabello para el tratamiento: revitaliza el cabello opaco, reduce el frizz y aporta brillo.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2"/>
      </w:pPr>
      <w:r>
        <w:t>Mascarilla de tratamiento Quina Rosa 300 g (código HSK-0115)</w:t>
      </w:r>
    </w:p>
    <w:p>
      <w:r>
        <w:t>Presentación: 300 g | Categoría: Tratamientos capilares — Brillo y control de frizz</w:t>
      </w:r>
    </w:p>
    <w:p>
      <w:r>
        <w:t>Descripción: Mascarilla de tratamiento concentrada de la linea Quina Rosa, de uso posterior al champu: revitaliza el cabello opaco, reduce el frizz y aporta brillo.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2"/>
      </w:pPr>
      <w:r>
        <w:t>Mascarilla de tratamiento Quina Rosa 500 g (código HSK-0116)</w:t>
      </w:r>
    </w:p>
    <w:p>
      <w:r>
        <w:t>Presentación: 500 g | Categoría: Tratamientos capilares — Brillo y control de frizz</w:t>
      </w:r>
    </w:p>
    <w:p>
      <w:r>
        <w:t>Descripción: Mascarilla de tratamiento concentrada de la linea Quina Rosa, de uso posterior al champu: revitaliza el cabello opaco, reduce el frizz y aporta brillo.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2"/>
      </w:pPr>
      <w:r>
        <w:t>Mascarilla de tratamiento Quina Rosa 900 g (código HSK-0117)</w:t>
      </w:r>
    </w:p>
    <w:p>
      <w:r>
        <w:t>Presentación: 900 g | Categoría: Tratamientos capilares — Brillo y control de frizz</w:t>
      </w:r>
    </w:p>
    <w:p>
      <w:r>
        <w:t>Descripción: Mascarilla de tratamiento concentrada de la linea Quina Rosa, de uso posterior al champu: revitaliza el cabello opaco, reduce el frizz y aporta brillo.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Extracto de quina rosa</w:t>
      </w:r>
    </w:p>
    <w:p>
      <w:r>
        <w:t>Recomendado para: Cabello opaco, con frizz o sin vida</w:t>
      </w:r>
    </w:p>
    <w:p>
      <w:pPr>
        <w:pStyle w:val="Heading1"/>
      </w:pPr>
      <w:r>
        <w:t>Línea S.O.S Verao</w:t>
      </w:r>
    </w:p>
    <w:p>
      <w:pPr>
        <w:pStyle w:val="Heading2"/>
      </w:pPr>
      <w:r>
        <w:t>Champu pos-sol S.O.S. Verano 300 ml (código HSK-0131)</w:t>
      </w:r>
    </w:p>
    <w:p>
      <w:r>
        <w:t>Presentación: 300 ml | Categoría: Tratamientos capilares — Proteccion solar y contra el cloro</w:t>
      </w:r>
    </w:p>
    <w:p>
      <w:r>
        <w:t>Descripción: Champu de limpieza suave de la linea S.O.S Verao, que prepara el cabello para el tratamiento: protege el cabello del sol, el mar y la piscina, y ayuda a evitar el tono verdoso del cloro.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Aceite de girasol | Vitamina E</w:t>
      </w:r>
    </w:p>
    <w:p>
      <w:r>
        <w:t>Recomendado para: Cabello expuesto al sol, al mar o a la piscina</w:t>
      </w:r>
    </w:p>
    <w:p>
      <w:pPr>
        <w:pStyle w:val="Heading2"/>
      </w:pPr>
      <w:r>
        <w:t>Crema pre y post-sol S.O.S. Verano 240 g (código HSK-0132)</w:t>
      </w:r>
    </w:p>
    <w:p>
      <w:r>
        <w:t>Presentación: 240 g | Categoría: Tratamientos capilares — Proteccion solar y contra el cloro</w:t>
      </w:r>
    </w:p>
    <w:p>
      <w:r>
        <w:t>Descripción: Crema de la linea S.O.S Verao: protege el cabello del sol, el mar y la piscina, y ayuda a evitar el tono verdoso del cloro.</w:t>
      </w:r>
    </w:p>
    <w:p>
      <w:r>
        <w:t>Beneficios: Facilita el peinado | Hidrata y da forma segun el uso</w:t>
      </w:r>
    </w:p>
    <w:p>
      <w:r>
        <w:t>Propiedades: Multifuncion</w:t>
      </w:r>
    </w:p>
    <w:p>
      <w:r>
        <w:t>Modo de uso: Aplicar sobre el cabello humedo o seco, segun la necesidad, y finalizar como se prefiera.</w:t>
      </w:r>
    </w:p>
    <w:p>
      <w:r>
        <w:t>Activos: Aceite de girasol | Vitamina E</w:t>
      </w:r>
    </w:p>
    <w:p>
      <w:r>
        <w:t>Recomendado para: Cabello expuesto al sol, al mar o a la piscina</w:t>
      </w:r>
    </w:p>
    <w:p>
      <w:pPr>
        <w:pStyle w:val="Heading2"/>
      </w:pPr>
      <w:r>
        <w:t>Mascarilla de tratamiento S.O.S. Verano 300 g (código HSK-0133)</w:t>
      </w:r>
    </w:p>
    <w:p>
      <w:r>
        <w:t>Presentación: 300 g | Categoría: Tratamientos capilares — Proteccion solar y contra el cloro</w:t>
      </w:r>
    </w:p>
    <w:p>
      <w:r>
        <w:t>Descripción: Mascarilla de tratamiento concentrada de la linea S.O.S Verao, de uso posterior al champu: protege el cabello del sol, el mar y la piscina, y ayuda a evitar el tono verdoso del cloro.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Aceite de girasol | Vitamina E</w:t>
      </w:r>
    </w:p>
    <w:p>
      <w:r>
        <w:t>Recomendado para: Cabello expuesto al sol, al mar o a la piscina</w:t>
      </w:r>
    </w:p>
    <w:p>
      <w:pPr>
        <w:pStyle w:val="Heading1"/>
      </w:pPr>
      <w:r>
        <w:t>Línea Se Curve</w:t>
      </w:r>
    </w:p>
    <w:p>
      <w:pPr>
        <w:pStyle w:val="Heading2"/>
      </w:pPr>
      <w:r>
        <w:t>Aceite del poder Se Curve 60 ml (código HSK-0128)</w:t>
      </w:r>
    </w:p>
    <w:p>
      <w:r>
        <w:t>Presentación: 60 ml | Categoría: Tratamientos capilares — Cuidado para cabello rizado, ondulado y afro</w:t>
      </w:r>
    </w:p>
    <w:p>
      <w:r>
        <w:t>Descripción: Aceite capilar finalizador de la linea Se Curve, que aporta brillo: nutre y define las curvas naturales del cabello, desde ondas hasta rizos muy cerrados.</w:t>
      </w:r>
    </w:p>
    <w:p>
      <w:r>
        <w:t>Beneficios: Aporta brillo | Sella las puntas | Protege del resecamiento</w:t>
      </w:r>
    </w:p>
    <w:p>
      <w:r>
        <w:t>Propiedades: Aceite finalizador</w:t>
      </w:r>
    </w:p>
    <w:p>
      <w:r>
        <w:t>Modo de uso: Aplicar unas gotas en el largo y las puntas del cabello seco o humedo.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Acondicionador Se Curve 500 ml (código HSK-0121)</w:t>
      </w:r>
    </w:p>
    <w:p>
      <w:r>
        <w:t>Presentación: 500 ml | Categoría: Tratamientos capilares — Cuidado para cabello rizado, ondulado y afro</w:t>
      </w:r>
    </w:p>
    <w:p>
      <w:r>
        <w:t>Descripción: Acondicionador de la linea Se Curve que facilita el desenredado y sella la cuticula: nutre y define las curvas naturales del cabello, desde ondas hasta rizos muy cerrados.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Champu Se Curve 500 ml (código HSK-0120)</w:t>
      </w:r>
    </w:p>
    <w:p>
      <w:r>
        <w:t>Presentación: 500 ml | Categoría: Tratamientos capilares — Cuidado para cabello rizado, ondulado y afro</w:t>
      </w:r>
    </w:p>
    <w:p>
      <w:r>
        <w:t>Descripción: Champu de limpieza suave de la linea Se Curve, que prepara el cabello para el tratamiento: nutre y define las curvas naturales del cabello, desde ondas hasta rizos muy cerrados.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Crema de peinar Se Curve 500 g (código HSK-0122)</w:t>
      </w:r>
    </w:p>
    <w:p>
      <w:r>
        <w:t>Presentación: 500 g | Categoría: Tratamientos capilares — Cuidado para cabello rizado, ondulado y afro</w:t>
      </w:r>
    </w:p>
    <w:p>
      <w:r>
        <w:t>Descripción: Crema de la linea Se Curve: nutre y define las curvas naturales del cabello, desde ondas hasta rizos muy cerrados.</w:t>
      </w:r>
    </w:p>
    <w:p>
      <w:r>
        <w:t>Beneficios: Facilita el peinado | Hidrata y da forma segun el uso</w:t>
      </w:r>
    </w:p>
    <w:p>
      <w:r>
        <w:t>Propiedades: Multifuncion</w:t>
      </w:r>
    </w:p>
    <w:p>
      <w:r>
        <w:t>Modo de uso: Aplicar sobre el cabello humedo o seco, segun la necesidad, y finalizar como se prefiera.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Crema finalizadora de rizos afro Se Curve 500 g (código HSK-0127)</w:t>
      </w:r>
    </w:p>
    <w:p>
      <w:r>
        <w:t>Presentación: 500 g | Categoría: Tratamientos capilares — Cuidado para cabello rizado, ondulado y afro</w:t>
      </w:r>
    </w:p>
    <w:p>
      <w:r>
        <w:t>Descripción: Crema de la linea Se Curve: nutre y define las curvas naturales del cabello, desde ondas hasta rizos muy cerrados.</w:t>
      </w:r>
    </w:p>
    <w:p>
      <w:r>
        <w:t>Beneficios: Facilita el peinado | Hidrata y da forma segun el uso</w:t>
      </w:r>
    </w:p>
    <w:p>
      <w:r>
        <w:t>Propiedades: Multifuncion</w:t>
      </w:r>
    </w:p>
    <w:p>
      <w:r>
        <w:t>Modo de uso: Aplicar sobre el cabello humedo o seco, segun la necesidad, y finalizar como se prefiera.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Curva &amp; Cola Se Curve 500 g (código HSK-0124)</w:t>
      </w:r>
    </w:p>
    <w:p>
      <w:r>
        <w:t>Presentación: 500 g | Categoría: Tratamientos capilares — Cuidado para cabello rizado, ondulado y afro</w:t>
      </w:r>
    </w:p>
    <w:p>
      <w:r>
        <w:t>Descripción: Gel texturizador de la linea Se Curve: nutre y define las curvas naturales del cabello, desde ondas hasta rizos muy cerrados.</w:t>
      </w:r>
    </w:p>
    <w:p>
      <w:r>
        <w:t>Beneficios: Define y fija sin apelmazar | Controla el frizz | Textura maleable</w:t>
      </w:r>
    </w:p>
    <w:p>
      <w:r>
        <w:t>Propiedades: Texturizador</w:t>
      </w:r>
    </w:p>
    <w:p>
      <w:r>
        <w:t>Modo de uso: Aplicar sobre el cabello humedo, distribuir mechon por mechon para definir la forma deseada.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Espuma forma rizos Se Curve 180 ml (código HSK-0118)</w:t>
      </w:r>
    </w:p>
    <w:p>
      <w:r>
        <w:t>Presentación: 180 ml | Categoría: Tratamientos capilares — Cuidado para cabello rizado, ondulado y afro</w:t>
      </w:r>
    </w:p>
    <w:p>
      <w:r>
        <w:t>Descripción: Espuma modeladora de la linea Se Curve: nutre y define las curvas naturales del cabello, desde ondas hasta rizos muy cerrados.</w:t>
      </w:r>
    </w:p>
    <w:p>
      <w:r>
        <w:t>Beneficios: Define la forma natural del cabello | Controla el volumen | No apelmaza</w:t>
      </w:r>
    </w:p>
    <w:p>
      <w:r>
        <w:t>Propiedades: Modelador</w:t>
      </w:r>
    </w:p>
    <w:p>
      <w:r>
        <w:t>Modo de uso: Aplicar sobre el cabello humedo, distribuir con las manos y dejar secar al natural o con difusor.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Gel texturizador Se Curve 500 g (código HSK-0125)</w:t>
      </w:r>
    </w:p>
    <w:p>
      <w:r>
        <w:t>Presentación: 500 g | Categoría: Tratamientos capilares — Cuidado para cabello rizado, ondulado y afro</w:t>
      </w:r>
    </w:p>
    <w:p>
      <w:r>
        <w:t>Descripción: Gel texturizador de la linea Se Curve: nutre y define las curvas naturales del cabello, desde ondas hasta rizos muy cerrados.</w:t>
      </w:r>
    </w:p>
    <w:p>
      <w:r>
        <w:t>Beneficios: Define y fija sin apelmazar | Controla el frizz | Textura maleable</w:t>
      </w:r>
    </w:p>
    <w:p>
      <w:r>
        <w:t>Propiedades: Texturizador</w:t>
      </w:r>
    </w:p>
    <w:p>
      <w:r>
        <w:t>Modo de uso: Aplicar sobre el cabello humedo, distribuir mechon por mechon para definir la forma deseada.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Mascarilla 3 mantecas Se Curve 500 g (código HSK-0119)</w:t>
      </w:r>
    </w:p>
    <w:p>
      <w:r>
        <w:t>Presentación: 500 g | Categoría: Tratamientos capilares — Cuidado para cabello rizado, ondulado y afro</w:t>
      </w:r>
    </w:p>
    <w:p>
      <w:r>
        <w:t>Descripción: Mascarilla de tratamiento concentrada de la linea Se Curve, de uso posterior al champu: nutre y define las curvas naturales del cabello, desde ondas hasta rizos muy cerrados.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Mascarilla hidronutricion Se Curve 500 g (código HSK-0129)</w:t>
      </w:r>
    </w:p>
    <w:p>
      <w:r>
        <w:t>Presentación: 500 g | Categoría: Tratamientos capilares — Cuidado para cabello rizado, ondulado y afro</w:t>
      </w:r>
    </w:p>
    <w:p>
      <w:r>
        <w:t>Descripción: Mascarilla de tratamiento concentrada de la linea Se Curve, de uso posterior al champu: nutre y define las curvas naturales del cabello, desde ondas hasta rizos muy cerrados.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Mascarilla poder de los aceites Se Curve 500 g (código HSK-0130)</w:t>
      </w:r>
    </w:p>
    <w:p>
      <w:r>
        <w:t>Presentación: 500 g | Categoría: Tratamientos capilares — Cuidado para cabello rizado, ondulado y afro</w:t>
      </w:r>
    </w:p>
    <w:p>
      <w:r>
        <w:t>Descripción: Mascarilla de tratamiento concentrada de la linea Se Curve, de uso posterior al champu: nutre y define las curvas naturales del cabello, desde ondas hasta rizos muy cerrados.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Modelador de rizos Se Curve 500 g (código HSK-0126)</w:t>
      </w:r>
    </w:p>
    <w:p>
      <w:r>
        <w:t>Presentación: 500 g | Categoría: Tratamientos capilares — Cuidado para cabello rizado, ondulado y afro</w:t>
      </w:r>
    </w:p>
    <w:p>
      <w:r>
        <w:t>Descripción: Crema de la linea Se Curve: nutre y define las curvas naturales del cabello, desde ondas hasta rizos muy cerrados.</w:t>
      </w:r>
    </w:p>
    <w:p>
      <w:r>
        <w:t>Beneficios: Facilita el peinado | Hidrata y da forma segun el uso</w:t>
      </w:r>
    </w:p>
    <w:p>
      <w:r>
        <w:t>Propiedades: Multifuncion</w:t>
      </w:r>
    </w:p>
    <w:p>
      <w:r>
        <w:t>Modo de uso: Aplicar sobre el cabello humedo o seco, segun la necesidad, y finalizar como se prefiera.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2"/>
      </w:pPr>
      <w:r>
        <w:t>Tonico transicion capilar Se Curve 200 ml (código HSK-0123)</w:t>
      </w:r>
    </w:p>
    <w:p>
      <w:r>
        <w:t>Presentación: 200 ml | Categoría: Tratamientos capilares — Cuidado para cabello rizado, ondulado y afro</w:t>
      </w:r>
    </w:p>
    <w:p>
      <w:r>
        <w:t>Descripción: Tonico capilar de la linea Se Curve, de uso directo sobre el cuero cabelludo: nutre y define las curvas naturales del cabello, desde ondas hasta rizos muy cerrados.</w:t>
      </w:r>
    </w:p>
    <w:p>
      <w:r>
        <w:t>Beneficios: Estimula el cuero cabelludo | Refuerza la raiz del cabello</w:t>
      </w:r>
    </w:p>
    <w:p>
      <w:r>
        <w:t>Propiedades: Tonico capilar</w:t>
      </w:r>
    </w:p>
    <w:p>
      <w:r>
        <w:t>Modo de uso: Aplicar directamente sobre el cuero cabelludo limpio y masajear suavemente. No es necesario enjuagar.</w:t>
      </w:r>
    </w:p>
    <w:p>
      <w:r>
        <w:t>Activos: Rosa mosqueta | Manteca de karite | Manteca de cupuazu | Manteca de murumuru | Colageno vegetal | Cana de azucar | Goma de tapioca | Arginina | Aloe vera</w:t>
      </w:r>
    </w:p>
    <w:p>
      <w:r>
        <w:t>Recomendado para: Cabello ondulado, rizado o afro (curvaturas 2A a 4C)</w:t>
      </w:r>
    </w:p>
    <w:p>
      <w:pPr>
        <w:pStyle w:val="Heading1"/>
      </w:pPr>
      <w:r>
        <w:t>Línea Supermascaras</w:t>
      </w:r>
    </w:p>
    <w:p>
      <w:pPr>
        <w:pStyle w:val="Heading2"/>
      </w:pPr>
      <w:r>
        <w:t>Supermascarilla aceleradora de fuerza 240 g (código HSK-0136)</w:t>
      </w:r>
    </w:p>
    <w:p>
      <w:r>
        <w:t>Presentación: 240 g | Categoría: Tratamientos capilares — Tratamiento ultraintensivo especializado</w:t>
      </w:r>
    </w:p>
    <w:p>
      <w:r>
        <w:t>Descripción: Mascarilla de tratamiento concentrada de la linea Supermascaras, de uso posterior al champu: ofrece un tratamiento concentrado de alto rendimiento para una necesidad especifica del cabello.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Recomendado para: Cabello que necesita un tratamiento intensivo puntual</w:t>
      </w:r>
    </w:p>
    <w:p>
      <w:pPr>
        <w:pStyle w:val="Heading2"/>
      </w:pPr>
      <w:r>
        <w:t>Supermascarilla brillo espejado 240 g (código HSK-0134)</w:t>
      </w:r>
    </w:p>
    <w:p>
      <w:r>
        <w:t>Presentación: 240 g | Categoría: Tratamientos capilares — Tratamiento ultraintensivo especializado</w:t>
      </w:r>
    </w:p>
    <w:p>
      <w:r>
        <w:t>Descripción: Mascarilla de tratamiento concentrada de la linea Supermascaras, de uso posterior al champu: ofrece un tratamiento concentrado de alto rendimiento para una necesidad especifica del cabello.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Recomendado para: Cabello que necesita un tratamiento intensivo puntual</w:t>
      </w:r>
    </w:p>
    <w:p>
      <w:pPr>
        <w:pStyle w:val="Heading2"/>
      </w:pPr>
      <w:r>
        <w:t>Supermascarilla disciplinante antifrizz 240 g (código HSK-0135)</w:t>
      </w:r>
    </w:p>
    <w:p>
      <w:r>
        <w:t>Presentación: 240 g | Categoría: Tratamientos capilares — Tratamiento ultraintensivo especializado</w:t>
      </w:r>
    </w:p>
    <w:p>
      <w:r>
        <w:t>Descripción: Mascarilla de tratamiento concentrada de la linea Supermascaras, de uso posterior al champu: ofrece un tratamiento concentrado de alto rendimiento para una necesidad especifica del cabello.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Recomendado para: Cabello que necesita un tratamiento intensivo puntual</w:t>
      </w:r>
    </w:p>
    <w:p>
      <w:pPr>
        <w:pStyle w:val="Heading1"/>
      </w:pPr>
      <w:r>
        <w:t>Línea Tutano Vegetal</w:t>
      </w:r>
    </w:p>
    <w:p>
      <w:pPr>
        <w:pStyle w:val="Heading2"/>
      </w:pPr>
      <w:r>
        <w:t>Acondicionador Tutano Vegetal 1 L (código HSK-0142)</w:t>
      </w:r>
    </w:p>
    <w:p>
      <w:r>
        <w:t>Presentación: 1000 ml | Categoría: Tratamientos capilares — Fuerza y nutricion profunda</w:t>
      </w:r>
    </w:p>
    <w:p>
      <w:r>
        <w:t>Descripción: Acondicionador de la linea Tutano Vegetal que facilita el desenredado y sella la cuticula: aporta fuerza y nutricion profunda a cabello fragil, reseco o quebradizo.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Tutano vegetal (mezcla de aceites)</w:t>
      </w:r>
    </w:p>
    <w:p>
      <w:r>
        <w:t>Recomendado para: Cabello fragil, reseco o quebradizo</w:t>
      </w:r>
    </w:p>
    <w:p>
      <w:pPr>
        <w:pStyle w:val="Heading2"/>
      </w:pPr>
      <w:r>
        <w:t>Acondicionador Tutano Vegetal 300 ml (código HSK-0140)</w:t>
      </w:r>
    </w:p>
    <w:p>
      <w:r>
        <w:t>Presentación: 300 ml | Categoría: Tratamientos capilares — Fuerza y nutricion profunda</w:t>
      </w:r>
    </w:p>
    <w:p>
      <w:r>
        <w:t>Descripción: Acondicionador de la linea Tutano Vegetal que facilita el desenredado y sella la cuticula: aporta fuerza y nutricion profunda a cabello fragil, reseco o quebradizo.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Tutano vegetal (mezcla de aceites)</w:t>
      </w:r>
    </w:p>
    <w:p>
      <w:r>
        <w:t>Recomendado para: Cabello fragil, reseco o quebradizo</w:t>
      </w:r>
    </w:p>
    <w:p>
      <w:pPr>
        <w:pStyle w:val="Heading2"/>
      </w:pPr>
      <w:r>
        <w:t>Acondicionador Tutano Vegetal 500 ml (código HSK-0141)</w:t>
      </w:r>
    </w:p>
    <w:p>
      <w:r>
        <w:t>Presentación: 500 ml | Categoría: Tratamientos capilares — Fuerza y nutricion profunda</w:t>
      </w:r>
    </w:p>
    <w:p>
      <w:r>
        <w:t>Descripción: Acondicionador de la linea Tutano Vegetal que facilita el desenredado y sella la cuticula: aporta fuerza y nutricion profunda a cabello fragil, reseco o quebradizo.</w:t>
      </w:r>
    </w:p>
    <w:p>
      <w:r>
        <w:t>Beneficios: Facilita el desenredado | Sella la cuticula | Aporta suavidad y brillo</w:t>
      </w:r>
    </w:p>
    <w:p>
      <w:r>
        <w:t>Propiedades: Acondicionador</w:t>
      </w:r>
    </w:p>
    <w:p>
      <w:r>
        <w:t>Modo de uso: Aplicar en el largo y las puntas del cabello despues del champu, dejar actuar unos minutos y enjuagar.</w:t>
      </w:r>
    </w:p>
    <w:p>
      <w:r>
        <w:t>Activos: Tutano vegetal (mezcla de aceites)</w:t>
      </w:r>
    </w:p>
    <w:p>
      <w:r>
        <w:t>Recomendado para: Cabello fragil, reseco o quebradizo</w:t>
      </w:r>
    </w:p>
    <w:p>
      <w:pPr>
        <w:pStyle w:val="Heading2"/>
      </w:pPr>
      <w:r>
        <w:t>Champu Tutano Vegetal 1 L (código HSK-0139)</w:t>
      </w:r>
    </w:p>
    <w:p>
      <w:r>
        <w:t>Presentación: 1000 ml | Categoría: Tratamientos capilares — Fuerza y nutricion profunda</w:t>
      </w:r>
    </w:p>
    <w:p>
      <w:r>
        <w:t>Descripción: Champu de limpieza suave de la linea Tutano Vegetal, que prepara el cabello para el tratamiento: aporta fuerza y nutricion profunda a cabello fragil, reseco o quebradizo.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Tutano vegetal (mezcla de aceites)</w:t>
      </w:r>
    </w:p>
    <w:p>
      <w:r>
        <w:t>Recomendado para: Cabello fragil, reseco o quebradizo</w:t>
      </w:r>
    </w:p>
    <w:p>
      <w:pPr>
        <w:pStyle w:val="Heading2"/>
      </w:pPr>
      <w:r>
        <w:t>Champu Tutano Vegetal 300 ml (código HSK-0137)</w:t>
      </w:r>
    </w:p>
    <w:p>
      <w:r>
        <w:t>Presentación: 300 ml | Categoría: Tratamientos capilares — Fuerza y nutricion profunda</w:t>
      </w:r>
    </w:p>
    <w:p>
      <w:r>
        <w:t>Descripción: Champu de limpieza suave de la linea Tutano Vegetal, que prepara el cabello para el tratamiento: aporta fuerza y nutricion profunda a cabello fragil, reseco o quebradizo.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Tutano vegetal (mezcla de aceites)</w:t>
      </w:r>
    </w:p>
    <w:p>
      <w:r>
        <w:t>Recomendado para: Cabello fragil, reseco o quebradizo</w:t>
      </w:r>
    </w:p>
    <w:p>
      <w:pPr>
        <w:pStyle w:val="Heading2"/>
      </w:pPr>
      <w:r>
        <w:t>Champu Tutano Vegetal 500 ml (código HSK-0138)</w:t>
      </w:r>
    </w:p>
    <w:p>
      <w:r>
        <w:t>Presentación: 500 ml | Categoría: Tratamientos capilares — Fuerza y nutricion profunda</w:t>
      </w:r>
    </w:p>
    <w:p>
      <w:r>
        <w:t>Descripción: Champu de limpieza suave de la linea Tutano Vegetal, que prepara el cabello para el tratamiento: aporta fuerza y nutricion profunda a cabello fragil, reseco o quebradizo.</w:t>
      </w:r>
    </w:p>
    <w:p>
      <w:r>
        <w:t>Beneficios: Limpieza suave sin resecar | Prepara el cabello para el resto de la rutina | Respeta el equilibrio del cuero cabelludo</w:t>
      </w:r>
    </w:p>
    <w:p>
      <w:r>
        <w:t>Propiedades: Limpiador suave</w:t>
      </w:r>
    </w:p>
    <w:p>
      <w:r>
        <w:t>Modo de uso: Aplicar sobre el cabello mojado, masajear el cuero cabelludo con movimientos suaves y enjuagar bien.</w:t>
      </w:r>
    </w:p>
    <w:p>
      <w:r>
        <w:t>Activos: Tutano vegetal (mezcla de aceites)</w:t>
      </w:r>
    </w:p>
    <w:p>
      <w:r>
        <w:t>Recomendado para: Cabello fragil, reseco o quebradizo</w:t>
      </w:r>
    </w:p>
    <w:p>
      <w:pPr>
        <w:pStyle w:val="Heading2"/>
      </w:pPr>
      <w:r>
        <w:t>Mascarilla de tratamiento Tutano Vegetal 300 g (código HSK-0143)</w:t>
      </w:r>
    </w:p>
    <w:p>
      <w:r>
        <w:t>Presentación: 300 g | Categoría: Tratamientos capilares — Fuerza y nutricion profunda</w:t>
      </w:r>
    </w:p>
    <w:p>
      <w:r>
        <w:t>Descripción: Mascarilla de tratamiento concentrada de la linea Tutano Vegetal, de uso posterior al champu: aporta fuerza y nutricion profunda a cabello fragil, reseco o quebradizo.</w:t>
      </w:r>
    </w:p>
    <w:p>
      <w:r>
        <w:t>Beneficios: Tratamiento concentrado | Actua en profundidad sobre la fibra capilar | Refuerza el resultado de la linea</w:t>
      </w:r>
    </w:p>
    <w:p>
      <w:r>
        <w:t>Propiedades: Tratamiento intensivo</w:t>
      </w:r>
    </w:p>
    <w:p>
      <w:r>
        <w:t>Modo de uso: Aplicar mechon por mechon despues del champu, dejar actuar de 3 a 5 minutos y enjuagar bien.</w:t>
      </w:r>
    </w:p>
    <w:p>
      <w:r>
        <w:t>Activos: Tutano vegetal (mezcla de aceites)</w:t>
      </w:r>
    </w:p>
    <w:p>
      <w:r>
        <w:t>Recomendado para: Cabello fragil, reseco o quebradizo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